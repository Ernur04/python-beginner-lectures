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EE9" w:rsidRDefault="00B464F2" w:rsidP="00EA21C6">
      <w:pPr>
        <w:pStyle w:val="1"/>
        <w:spacing w:before="0"/>
        <w:ind w:right="-1141"/>
        <w:jc w:val="both"/>
      </w:pPr>
      <w:r>
        <w:rPr>
          <w:lang w:val="ru-KZ"/>
        </w:rPr>
        <w:t xml:space="preserve">1 лекция. </w:t>
      </w:r>
      <w:r w:rsidR="004153A5">
        <w:t>Python тіліне кіріспе. Орнату және IDE (IDLE, Jupyter, PyCharm)</w:t>
      </w:r>
    </w:p>
    <w:p w:rsidR="00935EE9" w:rsidRDefault="004153A5" w:rsidP="00EA21C6">
      <w:pPr>
        <w:pStyle w:val="21"/>
        <w:spacing w:before="0"/>
        <w:ind w:right="-1141"/>
        <w:jc w:val="both"/>
      </w:pPr>
      <w:r>
        <w:t>1. Python тіліне кіріспе</w:t>
      </w:r>
    </w:p>
    <w:p w:rsidR="00935EE9" w:rsidRDefault="004153A5" w:rsidP="00EA21C6">
      <w:pPr>
        <w:spacing w:after="0"/>
        <w:ind w:right="-1141"/>
        <w:jc w:val="both"/>
      </w:pPr>
      <w:r>
        <w:t xml:space="preserve">Python — қазіргі таңда ең танымал, кең таралған, әмбебап бағдарламалау тілдерінің бірі. </w:t>
      </w:r>
    </w:p>
    <w:p w:rsidR="00935EE9" w:rsidRDefault="004153A5" w:rsidP="00EA21C6">
      <w:pPr>
        <w:spacing w:after="0"/>
        <w:ind w:right="-1141"/>
        <w:jc w:val="both"/>
      </w:pPr>
      <w:r>
        <w:t>Оны 1989 жылы голландиялық программист Гвидо ван Россум жасап, 1991 жылы алғашқы нұсқасын шығарған.</w:t>
      </w:r>
    </w:p>
    <w:p w:rsidR="00935EE9" w:rsidRDefault="004153A5" w:rsidP="00EA21C6">
      <w:pPr>
        <w:spacing w:after="0"/>
        <w:ind w:right="-1141"/>
        <w:jc w:val="both"/>
      </w:pPr>
      <w:r>
        <w:t>Python тілінің ерекшеліктері: қарапайым синтаксис, кроссплатформалық, үлкен кітапхана, үлкен қауымдастық.</w:t>
      </w:r>
    </w:p>
    <w:p w:rsidR="00935EE9" w:rsidRDefault="004153A5" w:rsidP="00EA21C6">
      <w:pPr>
        <w:pStyle w:val="21"/>
        <w:spacing w:before="0"/>
        <w:ind w:right="-1141"/>
        <w:jc w:val="both"/>
      </w:pPr>
      <w:r>
        <w:t>1.2. Python тілінің негізгі ерекшеліктері</w:t>
      </w:r>
    </w:p>
    <w:p w:rsidR="00935EE9" w:rsidRDefault="004153A5" w:rsidP="00EA21C6">
      <w:pPr>
        <w:spacing w:after="0"/>
        <w:ind w:right="-1141"/>
        <w:jc w:val="both"/>
      </w:pPr>
      <w:r>
        <w:t xml:space="preserve">1) Оқуға жеңіл синтаксис  </w:t>
      </w:r>
    </w:p>
    <w:p w:rsidR="00935EE9" w:rsidRPr="00B464F2" w:rsidRDefault="004153A5" w:rsidP="00EA21C6">
      <w:pPr>
        <w:spacing w:after="0"/>
        <w:ind w:right="-1141"/>
        <w:jc w:val="both"/>
        <w:rPr>
          <w:lang w:val="ru-RU"/>
        </w:rPr>
      </w:pPr>
      <w:r w:rsidRPr="00B464F2">
        <w:rPr>
          <w:lang w:val="ru-RU"/>
        </w:rPr>
        <w:t xml:space="preserve">2) Интерпретацияланатын тіл  </w:t>
      </w:r>
    </w:p>
    <w:p w:rsidR="00935EE9" w:rsidRPr="00B464F2" w:rsidRDefault="004153A5" w:rsidP="00EA21C6">
      <w:pPr>
        <w:spacing w:after="0"/>
        <w:ind w:right="-1141"/>
        <w:jc w:val="both"/>
        <w:rPr>
          <w:lang w:val="ru-RU"/>
        </w:rPr>
      </w:pPr>
      <w:r w:rsidRPr="00B464F2">
        <w:rPr>
          <w:lang w:val="ru-RU"/>
        </w:rPr>
        <w:t xml:space="preserve">3) Кросс-платформалық  </w:t>
      </w:r>
    </w:p>
    <w:p w:rsidR="00935EE9" w:rsidRPr="00B464F2" w:rsidRDefault="004153A5" w:rsidP="00EA21C6">
      <w:pPr>
        <w:spacing w:after="0"/>
        <w:ind w:right="-1141"/>
        <w:jc w:val="both"/>
        <w:rPr>
          <w:lang w:val="ru-RU"/>
        </w:rPr>
      </w:pPr>
      <w:r w:rsidRPr="00B464F2">
        <w:rPr>
          <w:lang w:val="ru-RU"/>
        </w:rPr>
        <w:t xml:space="preserve">4) Үлкен стандартты кітапхана  </w:t>
      </w:r>
    </w:p>
    <w:p w:rsidR="00935EE9" w:rsidRPr="00B464F2" w:rsidRDefault="004153A5" w:rsidP="00EA21C6">
      <w:pPr>
        <w:spacing w:after="0"/>
        <w:ind w:right="-1141"/>
        <w:jc w:val="both"/>
        <w:rPr>
          <w:lang w:val="ru-RU"/>
        </w:rPr>
      </w:pPr>
      <w:r w:rsidRPr="00B464F2">
        <w:rPr>
          <w:lang w:val="ru-RU"/>
        </w:rPr>
        <w:t>5) Үлкен қауымдастық</w:t>
      </w:r>
    </w:p>
    <w:p w:rsidR="00935EE9" w:rsidRPr="00B464F2" w:rsidRDefault="004153A5" w:rsidP="00EA21C6">
      <w:pPr>
        <w:pStyle w:val="21"/>
        <w:spacing w:before="0"/>
        <w:ind w:right="-1141"/>
        <w:jc w:val="both"/>
        <w:rPr>
          <w:lang w:val="ru-RU"/>
        </w:rPr>
      </w:pPr>
      <w:r w:rsidRPr="00B464F2">
        <w:rPr>
          <w:lang w:val="ru-RU"/>
        </w:rPr>
        <w:t xml:space="preserve">1.3. </w:t>
      </w:r>
      <w:r>
        <w:t>Python</w:t>
      </w:r>
      <w:r w:rsidRPr="00B464F2">
        <w:rPr>
          <w:lang w:val="ru-RU"/>
        </w:rPr>
        <w:t xml:space="preserve"> қолданылатын салалар</w:t>
      </w:r>
    </w:p>
    <w:p w:rsidR="00935EE9" w:rsidRPr="00B464F2" w:rsidRDefault="004153A5" w:rsidP="00EA21C6">
      <w:pPr>
        <w:spacing w:after="0"/>
        <w:ind w:right="-1141"/>
        <w:jc w:val="both"/>
        <w:rPr>
          <w:lang w:val="ru-RU"/>
        </w:rPr>
      </w:pPr>
      <w:r w:rsidRPr="00B464F2">
        <w:rPr>
          <w:lang w:val="ru-RU"/>
        </w:rPr>
        <w:t xml:space="preserve">• </w:t>
      </w:r>
      <w:r>
        <w:t>Data</w:t>
      </w:r>
      <w:r w:rsidRPr="00B464F2">
        <w:rPr>
          <w:lang w:val="ru-RU"/>
        </w:rPr>
        <w:t xml:space="preserve"> </w:t>
      </w:r>
      <w:r>
        <w:t>Science</w:t>
      </w:r>
      <w:r w:rsidRPr="00B464F2">
        <w:rPr>
          <w:lang w:val="ru-RU"/>
        </w:rPr>
        <w:t xml:space="preserve"> — </w:t>
      </w:r>
      <w:r>
        <w:t>NumPy</w:t>
      </w:r>
      <w:r w:rsidRPr="00B464F2">
        <w:rPr>
          <w:lang w:val="ru-RU"/>
        </w:rPr>
        <w:t xml:space="preserve">, </w:t>
      </w:r>
      <w:r>
        <w:t>Pandas</w:t>
      </w:r>
      <w:r w:rsidRPr="00B464F2">
        <w:rPr>
          <w:lang w:val="ru-RU"/>
        </w:rPr>
        <w:t xml:space="preserve">  </w:t>
      </w:r>
    </w:p>
    <w:p w:rsidR="00935EE9" w:rsidRDefault="004153A5" w:rsidP="00EA21C6">
      <w:pPr>
        <w:spacing w:after="0"/>
        <w:ind w:right="-1141"/>
        <w:jc w:val="both"/>
      </w:pPr>
      <w:r>
        <w:t xml:space="preserve">• Машиналық оқыту — TensorFlow, Scikit-Learn  </w:t>
      </w:r>
    </w:p>
    <w:p w:rsidR="00935EE9" w:rsidRDefault="004153A5" w:rsidP="00EA21C6">
      <w:pPr>
        <w:spacing w:after="0"/>
        <w:ind w:right="-1141"/>
        <w:jc w:val="both"/>
      </w:pPr>
      <w:r>
        <w:t xml:space="preserve">• Web — Django, Flask  </w:t>
      </w:r>
    </w:p>
    <w:p w:rsidR="00935EE9" w:rsidRDefault="004153A5" w:rsidP="00EA21C6">
      <w:pPr>
        <w:spacing w:after="0"/>
        <w:ind w:right="-1141"/>
        <w:jc w:val="both"/>
      </w:pPr>
      <w:r>
        <w:t xml:space="preserve">• Автоматтандыру  </w:t>
      </w:r>
    </w:p>
    <w:p w:rsidR="00935EE9" w:rsidRDefault="004153A5" w:rsidP="00EA21C6">
      <w:pPr>
        <w:spacing w:after="0"/>
        <w:ind w:right="-1141"/>
        <w:jc w:val="both"/>
      </w:pPr>
      <w:r>
        <w:t>• Мобильді және Desktop қосымшалар — Kivy, PyQt</w:t>
      </w:r>
    </w:p>
    <w:p w:rsidR="00935EE9" w:rsidRDefault="004153A5" w:rsidP="00EA21C6">
      <w:pPr>
        <w:pStyle w:val="21"/>
        <w:spacing w:before="0"/>
        <w:ind w:right="-1141"/>
        <w:jc w:val="both"/>
      </w:pPr>
      <w:r>
        <w:t>2. Python орнату</w:t>
      </w:r>
    </w:p>
    <w:p w:rsidR="00935EE9" w:rsidRDefault="004153A5" w:rsidP="00EA21C6">
      <w:pPr>
        <w:spacing w:after="0"/>
        <w:ind w:right="-1141"/>
        <w:jc w:val="both"/>
      </w:pPr>
      <w:r>
        <w:t xml:space="preserve">Windows: python.org → Download → Add Python to PATH  </w:t>
      </w:r>
    </w:p>
    <w:p w:rsidR="00935EE9" w:rsidRDefault="004153A5" w:rsidP="00EA21C6">
      <w:pPr>
        <w:spacing w:after="0"/>
        <w:ind w:right="-1141"/>
        <w:jc w:val="both"/>
      </w:pPr>
      <w:r>
        <w:t xml:space="preserve">Тексеру: python --version  </w:t>
      </w:r>
    </w:p>
    <w:p w:rsidR="00935EE9" w:rsidRDefault="004153A5" w:rsidP="00EA21C6">
      <w:pPr>
        <w:spacing w:after="0"/>
        <w:ind w:right="-1141"/>
        <w:jc w:val="both"/>
      </w:pPr>
      <w:r>
        <w:t xml:space="preserve">Linux: sudo apt install python3 python3-pip  </w:t>
      </w:r>
    </w:p>
    <w:p w:rsidR="00935EE9" w:rsidRDefault="004153A5" w:rsidP="00EA21C6">
      <w:pPr>
        <w:spacing w:after="0"/>
        <w:ind w:right="-1141"/>
        <w:jc w:val="both"/>
      </w:pPr>
      <w:r>
        <w:t>macOS: brew install python3</w:t>
      </w:r>
    </w:p>
    <w:p w:rsidR="00935EE9" w:rsidRDefault="004153A5" w:rsidP="00EA21C6">
      <w:pPr>
        <w:pStyle w:val="21"/>
        <w:spacing w:before="0"/>
        <w:ind w:right="-1141"/>
        <w:jc w:val="both"/>
      </w:pPr>
      <w:r>
        <w:t>3. Python интерпретаторы (REPL)</w:t>
      </w:r>
    </w:p>
    <w:p w:rsidR="00935EE9" w:rsidRDefault="004153A5" w:rsidP="00EA21C6">
      <w:pPr>
        <w:spacing w:after="0"/>
        <w:ind w:right="-1141"/>
        <w:jc w:val="both"/>
      </w:pPr>
      <w:r>
        <w:t>Python орнатылғаннан кейін терминалға python деп жазу арқылы ашылады:</w:t>
      </w:r>
    </w:p>
    <w:p w:rsidR="00935EE9" w:rsidRDefault="004153A5" w:rsidP="00EA21C6">
      <w:pPr>
        <w:spacing w:after="0"/>
        <w:ind w:right="-1141"/>
        <w:jc w:val="both"/>
      </w:pPr>
      <w:r>
        <w:t>&gt;&gt;&gt; print("Hello, Python!")</w:t>
      </w:r>
    </w:p>
    <w:p w:rsidR="00935EE9" w:rsidRDefault="004153A5" w:rsidP="00EA21C6">
      <w:pPr>
        <w:pStyle w:val="21"/>
        <w:spacing w:before="0"/>
        <w:ind w:right="-1141"/>
        <w:jc w:val="both"/>
      </w:pPr>
      <w:r>
        <w:t>4. IDE түрлері</w:t>
      </w:r>
    </w:p>
    <w:p w:rsidR="00935EE9" w:rsidRDefault="004153A5" w:rsidP="00EA21C6">
      <w:pPr>
        <w:spacing w:after="0"/>
        <w:ind w:right="-1141"/>
        <w:jc w:val="both"/>
      </w:pPr>
      <w:r>
        <w:t xml:space="preserve">• IDLE — Python-мен бірге орнатылады  </w:t>
      </w:r>
    </w:p>
    <w:p w:rsidR="00935EE9" w:rsidRDefault="004153A5" w:rsidP="00EA21C6">
      <w:pPr>
        <w:spacing w:after="0"/>
        <w:ind w:right="-1141"/>
        <w:jc w:val="both"/>
      </w:pPr>
      <w:r>
        <w:t xml:space="preserve">• Jupyter Notebook — интерактивті талдау ортасы  </w:t>
      </w:r>
    </w:p>
    <w:p w:rsidR="00935EE9" w:rsidRDefault="004153A5" w:rsidP="00EA21C6">
      <w:pPr>
        <w:spacing w:after="0"/>
        <w:ind w:right="-1141"/>
        <w:jc w:val="both"/>
      </w:pPr>
      <w:r>
        <w:t>• PyCharm — кәсіби IDE</w:t>
      </w:r>
    </w:p>
    <w:p w:rsidR="00935EE9" w:rsidRDefault="004153A5" w:rsidP="00EA21C6">
      <w:pPr>
        <w:pStyle w:val="21"/>
        <w:spacing w:before="0"/>
        <w:ind w:right="-1141"/>
        <w:jc w:val="both"/>
      </w:pPr>
      <w:r>
        <w:t>4.1. IDLE</w:t>
      </w:r>
    </w:p>
    <w:p w:rsidR="00935EE9" w:rsidRDefault="004153A5" w:rsidP="00EA21C6">
      <w:pPr>
        <w:spacing w:after="0"/>
        <w:ind w:right="-1141"/>
        <w:jc w:val="both"/>
      </w:pPr>
      <w:r>
        <w:t xml:space="preserve">IDLE — Python-ның стандартты қарапайым редакторы.  </w:t>
      </w:r>
    </w:p>
    <w:p w:rsidR="00935EE9" w:rsidRDefault="004153A5" w:rsidP="00EA21C6">
      <w:pPr>
        <w:spacing w:after="0"/>
        <w:ind w:right="-1141"/>
        <w:jc w:val="both"/>
      </w:pPr>
      <w:r>
        <w:t>Run Module (F5) арқылы кодты орындауға болады.</w:t>
      </w:r>
    </w:p>
    <w:p w:rsidR="00935EE9" w:rsidRDefault="004153A5" w:rsidP="00EA21C6">
      <w:pPr>
        <w:pStyle w:val="21"/>
        <w:spacing w:before="0"/>
        <w:ind w:right="-1141"/>
        <w:jc w:val="both"/>
      </w:pPr>
      <w:r>
        <w:t>4.2. Jupyter Notebook</w:t>
      </w:r>
    </w:p>
    <w:p w:rsidR="00935EE9" w:rsidRDefault="004153A5" w:rsidP="00EA21C6">
      <w:pPr>
        <w:spacing w:after="0"/>
        <w:ind w:right="-1141"/>
        <w:jc w:val="both"/>
      </w:pPr>
      <w:r>
        <w:t xml:space="preserve">Орнату: pip install notebook  </w:t>
      </w:r>
    </w:p>
    <w:p w:rsidR="00935EE9" w:rsidRDefault="004153A5" w:rsidP="00EA21C6">
      <w:pPr>
        <w:spacing w:after="0"/>
        <w:ind w:right="-1141"/>
        <w:jc w:val="both"/>
      </w:pPr>
      <w:r>
        <w:t xml:space="preserve">Бастау: jupyter notebook  </w:t>
      </w:r>
    </w:p>
    <w:p w:rsidR="00935EE9" w:rsidRDefault="004153A5" w:rsidP="00EA21C6">
      <w:pPr>
        <w:spacing w:after="0"/>
        <w:ind w:right="-1141"/>
        <w:jc w:val="both"/>
      </w:pPr>
      <w:r>
        <w:t>Артықшылықтары: интерактивті ұяшықтар, графиктер, мәтін, формулалар</w:t>
      </w:r>
    </w:p>
    <w:p w:rsidR="00935EE9" w:rsidRDefault="004153A5" w:rsidP="00EA21C6">
      <w:pPr>
        <w:pStyle w:val="21"/>
        <w:spacing w:before="0"/>
        <w:ind w:right="-1141"/>
        <w:jc w:val="both"/>
      </w:pPr>
      <w:r>
        <w:t>4.3. PyCharm</w:t>
      </w:r>
    </w:p>
    <w:p w:rsidR="00935EE9" w:rsidRDefault="004153A5" w:rsidP="00EA21C6">
      <w:pPr>
        <w:spacing w:after="0"/>
        <w:ind w:right="-1141"/>
        <w:jc w:val="both"/>
      </w:pPr>
      <w:r>
        <w:t xml:space="preserve">JetBrains компаниясының кәсіби IDE-си.  </w:t>
      </w:r>
    </w:p>
    <w:p w:rsidR="00935EE9" w:rsidRDefault="004153A5" w:rsidP="00EA21C6">
      <w:pPr>
        <w:spacing w:after="0"/>
        <w:ind w:right="-1141"/>
        <w:jc w:val="both"/>
      </w:pPr>
      <w:r>
        <w:t xml:space="preserve">Орнату: Community Edition нұсқасы тегін.  </w:t>
      </w:r>
    </w:p>
    <w:p w:rsidR="00935EE9" w:rsidRDefault="004153A5" w:rsidP="00EA21C6">
      <w:pPr>
        <w:spacing w:after="0"/>
        <w:ind w:right="-1141"/>
        <w:jc w:val="both"/>
      </w:pPr>
      <w:r>
        <w:lastRenderedPageBreak/>
        <w:t>Артықшылықтары: авто-толықтыру, қате табу, Git-пен жұмыс.</w:t>
      </w:r>
    </w:p>
    <w:p w:rsidR="00935EE9" w:rsidRDefault="004153A5" w:rsidP="00EA21C6">
      <w:pPr>
        <w:pStyle w:val="21"/>
        <w:spacing w:before="0"/>
        <w:ind w:right="-1141"/>
        <w:jc w:val="both"/>
      </w:pPr>
      <w:r>
        <w:t>5. Python файлының құрылымы</w:t>
      </w:r>
    </w:p>
    <w:p w:rsidR="00935EE9" w:rsidRDefault="004153A5" w:rsidP="00EA21C6">
      <w:pPr>
        <w:spacing w:after="0"/>
        <w:ind w:right="-1141"/>
        <w:jc w:val="both"/>
      </w:pPr>
      <w:r>
        <w:t>Python бағдарламалары .py кеңейтімімен сақталады:</w:t>
      </w:r>
    </w:p>
    <w:p w:rsidR="00935EE9" w:rsidRDefault="004153A5" w:rsidP="00EA21C6">
      <w:pPr>
        <w:spacing w:after="0"/>
        <w:ind w:right="-1141"/>
        <w:jc w:val="both"/>
      </w:pPr>
      <w:r>
        <w:t>print("Hello Python")</w:t>
      </w:r>
    </w:p>
    <w:p w:rsidR="00935EE9" w:rsidRDefault="004153A5" w:rsidP="00EA21C6">
      <w:pPr>
        <w:pStyle w:val="21"/>
        <w:spacing w:before="0"/>
        <w:ind w:right="-1141"/>
        <w:jc w:val="both"/>
      </w:pPr>
      <w:r>
        <w:t>6. Практикалық тапсырмалар</w:t>
      </w:r>
    </w:p>
    <w:p w:rsidR="00935EE9" w:rsidRDefault="004153A5" w:rsidP="00EA21C6">
      <w:pPr>
        <w:spacing w:after="0"/>
        <w:ind w:right="-1141"/>
        <w:jc w:val="both"/>
      </w:pPr>
      <w:r>
        <w:t xml:space="preserve">1) Терминалда арифметикалық операция орындау  </w:t>
      </w:r>
    </w:p>
    <w:p w:rsidR="00935EE9" w:rsidRDefault="004153A5" w:rsidP="00EA21C6">
      <w:pPr>
        <w:spacing w:after="0"/>
        <w:ind w:right="-1141"/>
        <w:jc w:val="both"/>
      </w:pPr>
      <w:r>
        <w:t xml:space="preserve">2) IDLE-де бірінші бағдарлама жазу  </w:t>
      </w:r>
    </w:p>
    <w:p w:rsidR="00935EE9" w:rsidRDefault="004153A5" w:rsidP="00EA21C6">
      <w:pPr>
        <w:spacing w:after="0"/>
        <w:ind w:right="-1141"/>
        <w:jc w:val="both"/>
      </w:pPr>
      <w:r>
        <w:t xml:space="preserve">3) Jupyter-де екі ұяшық құру  </w:t>
      </w:r>
    </w:p>
    <w:p w:rsidR="00935EE9" w:rsidRDefault="004153A5" w:rsidP="00EA21C6">
      <w:pPr>
        <w:spacing w:after="0"/>
        <w:ind w:right="-1141"/>
        <w:jc w:val="both"/>
      </w:pPr>
      <w:r>
        <w:t>4) PyCharm-де input() қолдану</w:t>
      </w:r>
    </w:p>
    <w:p w:rsidR="00B464F2" w:rsidRDefault="004153A5" w:rsidP="00EA21C6">
      <w:pPr>
        <w:spacing w:after="0"/>
        <w:ind w:right="-1141"/>
        <w:jc w:val="both"/>
      </w:pPr>
      <w:r>
        <w:t>Бұл лекцияда Python орнату, REPL қолдану, IDLE, Jupyter және PyCharm IDE-лерімен жұмыс қарастырылды.</w:t>
      </w:r>
    </w:p>
    <w:p w:rsidR="00EA21C6" w:rsidRDefault="00EA21C6" w:rsidP="00EA21C6">
      <w:pPr>
        <w:pStyle w:val="1"/>
        <w:spacing w:before="0"/>
        <w:ind w:right="-1141"/>
        <w:jc w:val="both"/>
        <w:rPr>
          <w:lang w:val="ru-KZ"/>
        </w:rPr>
      </w:pPr>
    </w:p>
    <w:p w:rsidR="00B464F2" w:rsidRPr="00B464F2" w:rsidRDefault="00B464F2" w:rsidP="00EA21C6">
      <w:pPr>
        <w:pStyle w:val="1"/>
        <w:spacing w:before="0"/>
        <w:ind w:right="-1141"/>
        <w:jc w:val="both"/>
        <w:rPr>
          <w:lang w:val="ru-RU"/>
        </w:rPr>
      </w:pPr>
      <w:r>
        <w:rPr>
          <w:lang w:val="ru-KZ"/>
        </w:rPr>
        <w:t xml:space="preserve">2 лекция. </w:t>
      </w:r>
      <w:r w:rsidRPr="00B464F2">
        <w:rPr>
          <w:lang w:val="ru-RU"/>
        </w:rPr>
        <w:t>Айнымалылар және деректер типтері</w:t>
      </w:r>
    </w:p>
    <w:p w:rsidR="00B464F2" w:rsidRPr="00B464F2" w:rsidRDefault="00B464F2" w:rsidP="00EA21C6">
      <w:pPr>
        <w:pStyle w:val="21"/>
        <w:spacing w:before="0"/>
        <w:ind w:right="-1141"/>
        <w:jc w:val="both"/>
        <w:rPr>
          <w:lang w:val="ru-RU"/>
        </w:rPr>
      </w:pPr>
      <w:r w:rsidRPr="00B464F2">
        <w:rPr>
          <w:lang w:val="ru-RU"/>
        </w:rPr>
        <w:t>1. Айнымалы дегеніміз не?</w:t>
      </w:r>
    </w:p>
    <w:p w:rsidR="00B464F2" w:rsidRPr="00B464F2" w:rsidRDefault="00B464F2" w:rsidP="00EA21C6">
      <w:pPr>
        <w:spacing w:after="0"/>
        <w:ind w:right="-1141"/>
        <w:jc w:val="both"/>
        <w:rPr>
          <w:lang w:val="ru-RU"/>
        </w:rPr>
      </w:pPr>
      <w:r w:rsidRPr="00B464F2">
        <w:rPr>
          <w:lang w:val="ru-RU"/>
        </w:rPr>
        <w:t xml:space="preserve">Айнымалы — белгілі бір мәнді уақытша жадыда сақтайтын контейнер. </w:t>
      </w:r>
    </w:p>
    <w:p w:rsidR="00B464F2" w:rsidRPr="00B464F2" w:rsidRDefault="00B464F2" w:rsidP="00EA21C6">
      <w:pPr>
        <w:spacing w:after="0"/>
        <w:ind w:right="-1141"/>
        <w:jc w:val="both"/>
        <w:rPr>
          <w:lang w:val="ru-RU"/>
        </w:rPr>
      </w:pPr>
      <w:r>
        <w:t>Python</w:t>
      </w:r>
      <w:r w:rsidRPr="00B464F2">
        <w:rPr>
          <w:lang w:val="ru-RU"/>
        </w:rPr>
        <w:t xml:space="preserve"> айнымалыны автоматты түрде жасайды.</w:t>
      </w:r>
    </w:p>
    <w:p w:rsidR="00B464F2" w:rsidRPr="00B464F2" w:rsidRDefault="00B464F2" w:rsidP="00EA21C6">
      <w:pPr>
        <w:spacing w:after="0"/>
        <w:ind w:right="-1141"/>
        <w:jc w:val="both"/>
        <w:rPr>
          <w:lang w:val="ru-RU"/>
        </w:rPr>
      </w:pPr>
    </w:p>
    <w:p w:rsidR="00B464F2" w:rsidRDefault="00B464F2" w:rsidP="00EA21C6">
      <w:pPr>
        <w:spacing w:after="0"/>
        <w:ind w:right="-1141"/>
        <w:jc w:val="both"/>
      </w:pPr>
      <w:r>
        <w:t>Мысал:</w:t>
      </w:r>
    </w:p>
    <w:p w:rsidR="00B464F2" w:rsidRDefault="00B464F2" w:rsidP="00EA21C6">
      <w:pPr>
        <w:spacing w:after="0"/>
        <w:ind w:right="-1141"/>
        <w:jc w:val="both"/>
      </w:pPr>
      <w:r>
        <w:t>x = 10</w:t>
      </w:r>
    </w:p>
    <w:p w:rsidR="00B464F2" w:rsidRDefault="00B464F2" w:rsidP="00EA21C6">
      <w:pPr>
        <w:spacing w:after="0"/>
        <w:ind w:right="-1141"/>
        <w:jc w:val="both"/>
      </w:pPr>
      <w:r>
        <w:t>name = "Indira"</w:t>
      </w:r>
    </w:p>
    <w:p w:rsidR="00B464F2" w:rsidRDefault="00B464F2" w:rsidP="00EA21C6">
      <w:pPr>
        <w:spacing w:after="0"/>
        <w:ind w:right="-1141"/>
        <w:jc w:val="both"/>
      </w:pPr>
      <w:r>
        <w:t>price = 99.5</w:t>
      </w:r>
    </w:p>
    <w:p w:rsidR="00B464F2" w:rsidRDefault="00B464F2" w:rsidP="00EA21C6">
      <w:pPr>
        <w:pStyle w:val="21"/>
        <w:spacing w:before="0"/>
        <w:ind w:right="-1141"/>
        <w:jc w:val="both"/>
      </w:pPr>
      <w:r>
        <w:t>2. Айнымалы атауына қойылатын талаптар</w:t>
      </w:r>
    </w:p>
    <w:p w:rsidR="00B464F2" w:rsidRDefault="00B464F2" w:rsidP="00EA21C6">
      <w:pPr>
        <w:spacing w:after="0"/>
        <w:ind w:right="-1141"/>
        <w:jc w:val="both"/>
      </w:pPr>
      <w:r>
        <w:t>Рұқсат етіледі: әріптер, сандар (бірінші емес), төменгі сызықша.</w:t>
      </w:r>
    </w:p>
    <w:p w:rsidR="00B464F2" w:rsidRDefault="00B464F2" w:rsidP="00EA21C6">
      <w:pPr>
        <w:spacing w:after="0"/>
        <w:ind w:right="-1141"/>
        <w:jc w:val="both"/>
      </w:pPr>
      <w:r>
        <w:t>Рұқсат етілмейді: бос орын, арнайы символдар, санмен бастау.</w:t>
      </w:r>
    </w:p>
    <w:p w:rsidR="00B464F2" w:rsidRDefault="00B464F2" w:rsidP="00EA21C6">
      <w:pPr>
        <w:spacing w:after="0"/>
        <w:ind w:right="-1141"/>
        <w:jc w:val="both"/>
      </w:pPr>
    </w:p>
    <w:p w:rsidR="00B464F2" w:rsidRDefault="00B464F2" w:rsidP="00EA21C6">
      <w:pPr>
        <w:spacing w:after="0"/>
        <w:ind w:right="-1141"/>
        <w:jc w:val="both"/>
      </w:pPr>
      <w:r>
        <w:t>Дұрыс:</w:t>
      </w:r>
    </w:p>
    <w:p w:rsidR="00B464F2" w:rsidRDefault="00B464F2" w:rsidP="00EA21C6">
      <w:pPr>
        <w:spacing w:after="0"/>
        <w:ind w:right="-1141"/>
        <w:jc w:val="both"/>
      </w:pPr>
      <w:r>
        <w:t>student_name, age</w:t>
      </w:r>
    </w:p>
    <w:p w:rsidR="00B464F2" w:rsidRDefault="00B464F2" w:rsidP="00EA21C6">
      <w:pPr>
        <w:spacing w:after="0"/>
        <w:ind w:right="-1141"/>
        <w:jc w:val="both"/>
      </w:pPr>
    </w:p>
    <w:p w:rsidR="00B464F2" w:rsidRDefault="00B464F2" w:rsidP="00EA21C6">
      <w:pPr>
        <w:spacing w:after="0"/>
        <w:ind w:right="-1141"/>
        <w:jc w:val="both"/>
      </w:pPr>
      <w:r>
        <w:t>Қате:</w:t>
      </w:r>
    </w:p>
    <w:p w:rsidR="00B464F2" w:rsidRDefault="00B464F2" w:rsidP="00EA21C6">
      <w:pPr>
        <w:spacing w:after="0"/>
        <w:ind w:right="-1141"/>
        <w:jc w:val="both"/>
      </w:pPr>
      <w:r>
        <w:t>1age, student-name</w:t>
      </w:r>
    </w:p>
    <w:p w:rsidR="00B464F2" w:rsidRDefault="00B464F2" w:rsidP="00EA21C6">
      <w:pPr>
        <w:pStyle w:val="21"/>
        <w:spacing w:before="0"/>
        <w:ind w:right="-1141"/>
        <w:jc w:val="both"/>
      </w:pPr>
      <w:r>
        <w:t>3. Айнымалының типінің автоматты анықталуы</w:t>
      </w:r>
    </w:p>
    <w:p w:rsidR="00B464F2" w:rsidRDefault="00B464F2" w:rsidP="00EA21C6">
      <w:pPr>
        <w:spacing w:after="0"/>
        <w:ind w:right="-1141"/>
        <w:jc w:val="both"/>
      </w:pPr>
      <w:r>
        <w:t>Python мәнге қарап типті автоматты анықтайды:</w:t>
      </w:r>
    </w:p>
    <w:p w:rsidR="00B464F2" w:rsidRDefault="00B464F2" w:rsidP="00EA21C6">
      <w:pPr>
        <w:spacing w:after="0"/>
        <w:ind w:right="-1141"/>
        <w:jc w:val="both"/>
      </w:pPr>
      <w:r>
        <w:t>x = 5</w:t>
      </w:r>
    </w:p>
    <w:p w:rsidR="00B464F2" w:rsidRDefault="00B464F2" w:rsidP="00EA21C6">
      <w:pPr>
        <w:spacing w:after="0"/>
        <w:ind w:right="-1141"/>
        <w:jc w:val="both"/>
      </w:pPr>
      <w:r>
        <w:t>y = 3.14</w:t>
      </w:r>
    </w:p>
    <w:p w:rsidR="00B464F2" w:rsidRDefault="00B464F2" w:rsidP="00EA21C6">
      <w:pPr>
        <w:spacing w:after="0"/>
        <w:ind w:right="-1141"/>
        <w:jc w:val="both"/>
      </w:pPr>
      <w:r>
        <w:t xml:space="preserve">name = "Aida" </w:t>
      </w:r>
    </w:p>
    <w:p w:rsidR="00B464F2" w:rsidRDefault="00B464F2" w:rsidP="00EA21C6">
      <w:pPr>
        <w:pStyle w:val="21"/>
        <w:spacing w:before="0"/>
        <w:ind w:right="-1141"/>
        <w:jc w:val="both"/>
      </w:pPr>
      <w:r>
        <w:t>4. Негізгі деректер типтері</w:t>
      </w:r>
    </w:p>
    <w:p w:rsidR="00B464F2" w:rsidRDefault="00B464F2" w:rsidP="00EA21C6">
      <w:pPr>
        <w:spacing w:after="0"/>
        <w:ind w:right="-1141"/>
        <w:jc w:val="both"/>
      </w:pPr>
      <w:r>
        <w:t>int — бүтін сандар</w:t>
      </w:r>
    </w:p>
    <w:p w:rsidR="00B464F2" w:rsidRDefault="00B464F2" w:rsidP="00EA21C6">
      <w:pPr>
        <w:spacing w:after="0"/>
        <w:ind w:right="-1141"/>
        <w:jc w:val="both"/>
      </w:pPr>
      <w:r>
        <w:t>float — ондық сандар</w:t>
      </w:r>
    </w:p>
    <w:p w:rsidR="00B464F2" w:rsidRDefault="00B464F2" w:rsidP="00EA21C6">
      <w:pPr>
        <w:spacing w:after="0"/>
        <w:ind w:right="-1141"/>
        <w:jc w:val="both"/>
      </w:pPr>
      <w:r>
        <w:t>str — мәтін</w:t>
      </w:r>
    </w:p>
    <w:p w:rsidR="00B464F2" w:rsidRDefault="00B464F2" w:rsidP="00EA21C6">
      <w:pPr>
        <w:spacing w:after="0"/>
        <w:ind w:right="-1141"/>
        <w:jc w:val="both"/>
      </w:pPr>
      <w:r>
        <w:t>bool — True/False</w:t>
      </w:r>
    </w:p>
    <w:p w:rsidR="00B464F2" w:rsidRDefault="00B464F2" w:rsidP="00EA21C6">
      <w:pPr>
        <w:spacing w:after="0"/>
        <w:ind w:right="-1141"/>
        <w:jc w:val="both"/>
      </w:pPr>
      <w:r>
        <w:t>list — тізім</w:t>
      </w:r>
    </w:p>
    <w:p w:rsidR="00B464F2" w:rsidRDefault="00B464F2" w:rsidP="00EA21C6">
      <w:pPr>
        <w:spacing w:after="0"/>
        <w:ind w:right="-1141"/>
        <w:jc w:val="both"/>
      </w:pPr>
      <w:r>
        <w:lastRenderedPageBreak/>
        <w:t>tuple — кортеж</w:t>
      </w:r>
    </w:p>
    <w:p w:rsidR="00B464F2" w:rsidRDefault="00B464F2" w:rsidP="00EA21C6">
      <w:pPr>
        <w:spacing w:after="0"/>
        <w:ind w:right="-1141"/>
        <w:jc w:val="both"/>
      </w:pPr>
      <w:r>
        <w:t>set — жиын</w:t>
      </w:r>
    </w:p>
    <w:p w:rsidR="00B464F2" w:rsidRDefault="00B464F2" w:rsidP="00EA21C6">
      <w:pPr>
        <w:spacing w:after="0"/>
        <w:ind w:right="-1141"/>
        <w:jc w:val="both"/>
      </w:pPr>
      <w:r>
        <w:t>dict — сөздік</w:t>
      </w:r>
    </w:p>
    <w:p w:rsidR="00B464F2" w:rsidRDefault="00B464F2" w:rsidP="00EA21C6">
      <w:pPr>
        <w:pStyle w:val="21"/>
        <w:spacing w:before="0"/>
        <w:ind w:right="-1141"/>
        <w:jc w:val="both"/>
      </w:pPr>
      <w:r>
        <w:t xml:space="preserve">5. </w:t>
      </w:r>
      <w:proofErr w:type="gramStart"/>
      <w:r>
        <w:t>type(</w:t>
      </w:r>
      <w:proofErr w:type="gramEnd"/>
      <w:r>
        <w:t>) функциясы</w:t>
      </w:r>
    </w:p>
    <w:p w:rsidR="00B464F2" w:rsidRDefault="00B464F2" w:rsidP="00EA21C6">
      <w:pPr>
        <w:spacing w:after="0"/>
        <w:ind w:right="-1141"/>
        <w:jc w:val="both"/>
      </w:pPr>
      <w:r>
        <w:t>Айнымалының типін анықтау үшін:</w:t>
      </w:r>
    </w:p>
    <w:p w:rsidR="00B464F2" w:rsidRPr="00B464F2" w:rsidRDefault="00B464F2" w:rsidP="00EA21C6">
      <w:pPr>
        <w:spacing w:after="0"/>
        <w:ind w:right="-1141"/>
        <w:jc w:val="both"/>
        <w:rPr>
          <w:lang w:val="ru-RU"/>
        </w:rPr>
      </w:pPr>
      <w:r>
        <w:t>x</w:t>
      </w:r>
      <w:r w:rsidRPr="00B464F2">
        <w:rPr>
          <w:lang w:val="ru-RU"/>
        </w:rPr>
        <w:t xml:space="preserve"> = 10</w:t>
      </w:r>
    </w:p>
    <w:p w:rsidR="00B464F2" w:rsidRPr="00B464F2" w:rsidRDefault="00B464F2" w:rsidP="00EA21C6">
      <w:pPr>
        <w:spacing w:after="0"/>
        <w:ind w:right="-1141"/>
        <w:jc w:val="both"/>
        <w:rPr>
          <w:lang w:val="ru-RU"/>
        </w:rPr>
      </w:pPr>
      <w:r>
        <w:t>print</w:t>
      </w:r>
      <w:r w:rsidRPr="00B464F2">
        <w:rPr>
          <w:lang w:val="ru-RU"/>
        </w:rPr>
        <w:t>(</w:t>
      </w:r>
      <w:r>
        <w:t>type</w:t>
      </w:r>
      <w:r w:rsidRPr="00B464F2">
        <w:rPr>
          <w:lang w:val="ru-RU"/>
        </w:rPr>
        <w:t>(</w:t>
      </w:r>
      <w:r>
        <w:t>x</w:t>
      </w:r>
      <w:r w:rsidRPr="00B464F2">
        <w:rPr>
          <w:lang w:val="ru-RU"/>
        </w:rPr>
        <w:t>))</w:t>
      </w:r>
    </w:p>
    <w:p w:rsidR="00B464F2" w:rsidRPr="00B464F2" w:rsidRDefault="00B464F2" w:rsidP="00EA21C6">
      <w:pPr>
        <w:pStyle w:val="21"/>
        <w:spacing w:before="0"/>
        <w:ind w:right="-1141"/>
        <w:jc w:val="both"/>
        <w:rPr>
          <w:lang w:val="ru-RU"/>
        </w:rPr>
      </w:pPr>
      <w:r w:rsidRPr="00B464F2">
        <w:rPr>
          <w:lang w:val="ru-RU"/>
        </w:rPr>
        <w:t>6. Арифметикалық операциялар</w:t>
      </w:r>
    </w:p>
    <w:p w:rsidR="00B464F2" w:rsidRDefault="00B464F2" w:rsidP="00EA21C6">
      <w:pPr>
        <w:spacing w:after="0"/>
        <w:ind w:right="-1141"/>
        <w:jc w:val="both"/>
      </w:pPr>
      <w:r>
        <w:t>a + b — қосу</w:t>
      </w:r>
    </w:p>
    <w:p w:rsidR="00B464F2" w:rsidRDefault="00B464F2" w:rsidP="00EA21C6">
      <w:pPr>
        <w:spacing w:after="0"/>
        <w:ind w:right="-1141"/>
        <w:jc w:val="both"/>
      </w:pPr>
      <w:r>
        <w:t>a - b — азайту</w:t>
      </w:r>
    </w:p>
    <w:p w:rsidR="00B464F2" w:rsidRDefault="00B464F2" w:rsidP="00EA21C6">
      <w:pPr>
        <w:spacing w:after="0"/>
        <w:ind w:right="-1141"/>
        <w:jc w:val="both"/>
      </w:pPr>
      <w:r>
        <w:t>a * b — көбейту</w:t>
      </w:r>
    </w:p>
    <w:p w:rsidR="00B464F2" w:rsidRDefault="00B464F2" w:rsidP="00EA21C6">
      <w:pPr>
        <w:spacing w:after="0"/>
        <w:ind w:right="-1141"/>
        <w:jc w:val="both"/>
      </w:pPr>
      <w:r>
        <w:t>a / b — бөлу</w:t>
      </w:r>
    </w:p>
    <w:p w:rsidR="00B464F2" w:rsidRDefault="00B464F2" w:rsidP="00EA21C6">
      <w:pPr>
        <w:spacing w:after="0"/>
        <w:ind w:right="-1141"/>
        <w:jc w:val="both"/>
      </w:pPr>
      <w:r>
        <w:t>a // b — бүтін бөлу</w:t>
      </w:r>
    </w:p>
    <w:p w:rsidR="00B464F2" w:rsidRDefault="00B464F2" w:rsidP="00EA21C6">
      <w:pPr>
        <w:spacing w:after="0"/>
        <w:ind w:right="-1141"/>
        <w:jc w:val="both"/>
      </w:pPr>
      <w:r>
        <w:t>a % b — қалдық</w:t>
      </w:r>
    </w:p>
    <w:p w:rsidR="00B464F2" w:rsidRDefault="00B464F2" w:rsidP="00EA21C6">
      <w:pPr>
        <w:spacing w:after="0"/>
        <w:ind w:right="-1141"/>
        <w:jc w:val="both"/>
      </w:pPr>
      <w:r>
        <w:t>a ** b — дәреже</w:t>
      </w:r>
    </w:p>
    <w:p w:rsidR="00B464F2" w:rsidRDefault="00B464F2" w:rsidP="00EA21C6">
      <w:pPr>
        <w:pStyle w:val="21"/>
        <w:spacing w:before="0"/>
        <w:ind w:right="-1141"/>
        <w:jc w:val="both"/>
      </w:pPr>
      <w:r>
        <w:t>7. Айнымалыны қайта меншіктеу</w:t>
      </w:r>
    </w:p>
    <w:p w:rsidR="00B464F2" w:rsidRDefault="00B464F2" w:rsidP="00EA21C6">
      <w:pPr>
        <w:spacing w:after="0"/>
        <w:ind w:right="-1141"/>
        <w:jc w:val="both"/>
      </w:pPr>
      <w:r>
        <w:t>x = 10</w:t>
      </w:r>
    </w:p>
    <w:p w:rsidR="00B464F2" w:rsidRDefault="00B464F2" w:rsidP="00EA21C6">
      <w:pPr>
        <w:spacing w:after="0"/>
        <w:ind w:right="-1141"/>
        <w:jc w:val="both"/>
      </w:pPr>
      <w:r>
        <w:t>x = "Hello"   # тип автоматты түрде өзгереді</w:t>
      </w:r>
    </w:p>
    <w:p w:rsidR="00B464F2" w:rsidRDefault="00B464F2" w:rsidP="00EA21C6">
      <w:pPr>
        <w:pStyle w:val="21"/>
        <w:spacing w:before="0"/>
        <w:ind w:right="-1141"/>
        <w:jc w:val="both"/>
      </w:pPr>
      <w:r>
        <w:t>8. Бір қатарда бірнеше айнымалы жазу</w:t>
      </w:r>
    </w:p>
    <w:p w:rsidR="00B464F2" w:rsidRDefault="00B464F2" w:rsidP="00EA21C6">
      <w:pPr>
        <w:spacing w:after="0"/>
        <w:ind w:right="-1141"/>
        <w:jc w:val="both"/>
      </w:pPr>
      <w:r>
        <w:t>a = b = c = 10</w:t>
      </w:r>
    </w:p>
    <w:p w:rsidR="00B464F2" w:rsidRDefault="00B464F2" w:rsidP="00EA21C6">
      <w:pPr>
        <w:spacing w:after="0"/>
        <w:ind w:right="-1141"/>
        <w:jc w:val="both"/>
      </w:pPr>
      <w:r>
        <w:t>x, y, z = 5, 10, 15</w:t>
      </w:r>
    </w:p>
    <w:p w:rsidR="00B464F2" w:rsidRDefault="00B464F2" w:rsidP="00EA21C6">
      <w:pPr>
        <w:pStyle w:val="21"/>
        <w:spacing w:before="0"/>
        <w:ind w:right="-1141"/>
        <w:jc w:val="both"/>
      </w:pPr>
      <w:r>
        <w:t xml:space="preserve">9. </w:t>
      </w:r>
      <w:proofErr w:type="gramStart"/>
      <w:r>
        <w:t>input(</w:t>
      </w:r>
      <w:proofErr w:type="gramEnd"/>
      <w:r>
        <w:t>) арқылы енгізу</w:t>
      </w:r>
    </w:p>
    <w:p w:rsidR="00B464F2" w:rsidRDefault="00B464F2" w:rsidP="00EA21C6">
      <w:pPr>
        <w:spacing w:after="0"/>
        <w:ind w:right="-1141"/>
        <w:jc w:val="both"/>
      </w:pPr>
      <w:r>
        <w:t xml:space="preserve">name = </w:t>
      </w:r>
      <w:proofErr w:type="gramStart"/>
      <w:r>
        <w:t>input(</w:t>
      </w:r>
      <w:proofErr w:type="gramEnd"/>
      <w:r>
        <w:t>"Атыңыз: ")</w:t>
      </w:r>
    </w:p>
    <w:p w:rsidR="00B464F2" w:rsidRDefault="00B464F2" w:rsidP="00EA21C6">
      <w:pPr>
        <w:spacing w:after="0"/>
        <w:ind w:right="-1141"/>
        <w:jc w:val="both"/>
      </w:pPr>
      <w:r>
        <w:t xml:space="preserve">age = </w:t>
      </w:r>
      <w:proofErr w:type="gramStart"/>
      <w:r>
        <w:t>int(</w:t>
      </w:r>
      <w:proofErr w:type="gramEnd"/>
      <w:r>
        <w:t>input("Жасыңыз: "))</w:t>
      </w:r>
    </w:p>
    <w:p w:rsidR="00B464F2" w:rsidRPr="00EA21C6" w:rsidRDefault="00B464F2" w:rsidP="00EA21C6">
      <w:pPr>
        <w:pStyle w:val="21"/>
        <w:spacing w:before="0"/>
        <w:ind w:right="-1141"/>
        <w:jc w:val="both"/>
      </w:pPr>
      <w:r w:rsidRPr="00EA21C6">
        <w:t xml:space="preserve">10. </w:t>
      </w:r>
      <w:r w:rsidRPr="00B464F2">
        <w:rPr>
          <w:lang w:val="ru-RU"/>
        </w:rPr>
        <w:t>Практикалық</w:t>
      </w:r>
      <w:r w:rsidRPr="00EA21C6">
        <w:t xml:space="preserve"> </w:t>
      </w:r>
      <w:r w:rsidRPr="00B464F2">
        <w:rPr>
          <w:lang w:val="ru-RU"/>
        </w:rPr>
        <w:t>тапсырмалар</w:t>
      </w:r>
    </w:p>
    <w:p w:rsidR="00B464F2" w:rsidRPr="00EA21C6" w:rsidRDefault="00B464F2" w:rsidP="00EA21C6">
      <w:pPr>
        <w:spacing w:after="0"/>
        <w:ind w:right="-1141"/>
        <w:jc w:val="both"/>
      </w:pPr>
      <w:r w:rsidRPr="00EA21C6">
        <w:t xml:space="preserve">1) 3 </w:t>
      </w:r>
      <w:r w:rsidRPr="00B464F2">
        <w:rPr>
          <w:lang w:val="ru-RU"/>
        </w:rPr>
        <w:t>айнымалы</w:t>
      </w:r>
      <w:r w:rsidRPr="00EA21C6">
        <w:t xml:space="preserve"> </w:t>
      </w:r>
      <w:r w:rsidRPr="00B464F2">
        <w:rPr>
          <w:lang w:val="ru-RU"/>
        </w:rPr>
        <w:t>құрып</w:t>
      </w:r>
      <w:r w:rsidRPr="00EA21C6">
        <w:t xml:space="preserve">, </w:t>
      </w:r>
      <w:r w:rsidRPr="00B464F2">
        <w:rPr>
          <w:lang w:val="ru-RU"/>
        </w:rPr>
        <w:t>типін</w:t>
      </w:r>
      <w:r w:rsidRPr="00EA21C6">
        <w:t xml:space="preserve"> </w:t>
      </w:r>
      <w:r w:rsidRPr="00B464F2">
        <w:rPr>
          <w:lang w:val="ru-RU"/>
        </w:rPr>
        <w:t>шығару</w:t>
      </w:r>
      <w:r w:rsidRPr="00EA21C6">
        <w:t>.</w:t>
      </w:r>
    </w:p>
    <w:p w:rsidR="00B464F2" w:rsidRPr="00EA21C6" w:rsidRDefault="00B464F2" w:rsidP="00EA21C6">
      <w:pPr>
        <w:spacing w:after="0"/>
        <w:ind w:right="-1141"/>
        <w:jc w:val="both"/>
      </w:pPr>
      <w:r w:rsidRPr="00EA21C6">
        <w:t xml:space="preserve">2) </w:t>
      </w:r>
      <w:r w:rsidRPr="00B464F2">
        <w:rPr>
          <w:lang w:val="ru-RU"/>
        </w:rPr>
        <w:t>Пайдаланушыдан</w:t>
      </w:r>
      <w:r w:rsidRPr="00EA21C6">
        <w:t xml:space="preserve"> 3 </w:t>
      </w:r>
      <w:r w:rsidRPr="00B464F2">
        <w:rPr>
          <w:lang w:val="ru-RU"/>
        </w:rPr>
        <w:t>сан</w:t>
      </w:r>
      <w:r w:rsidRPr="00EA21C6">
        <w:t xml:space="preserve"> </w:t>
      </w:r>
      <w:r w:rsidRPr="00B464F2">
        <w:rPr>
          <w:lang w:val="ru-RU"/>
        </w:rPr>
        <w:t>алып</w:t>
      </w:r>
      <w:r w:rsidRPr="00EA21C6">
        <w:t xml:space="preserve">, </w:t>
      </w:r>
      <w:r w:rsidRPr="00B464F2">
        <w:rPr>
          <w:lang w:val="ru-RU"/>
        </w:rPr>
        <w:t>қосындысын</w:t>
      </w:r>
      <w:r w:rsidRPr="00EA21C6">
        <w:t xml:space="preserve"> </w:t>
      </w:r>
      <w:r w:rsidRPr="00B464F2">
        <w:rPr>
          <w:lang w:val="ru-RU"/>
        </w:rPr>
        <w:t>шығару</w:t>
      </w:r>
      <w:r w:rsidRPr="00EA21C6">
        <w:t>.</w:t>
      </w:r>
    </w:p>
    <w:p w:rsidR="00B464F2" w:rsidRPr="00EA21C6" w:rsidRDefault="00B464F2" w:rsidP="00EA21C6">
      <w:pPr>
        <w:spacing w:after="0"/>
        <w:ind w:right="-1141"/>
        <w:jc w:val="both"/>
      </w:pPr>
      <w:r w:rsidRPr="00EA21C6">
        <w:t xml:space="preserve">3) </w:t>
      </w:r>
      <w:r w:rsidRPr="00B464F2">
        <w:rPr>
          <w:lang w:val="ru-RU"/>
        </w:rPr>
        <w:t>Студент</w:t>
      </w:r>
      <w:r w:rsidRPr="00EA21C6">
        <w:t xml:space="preserve"> </w:t>
      </w:r>
      <w:r w:rsidRPr="00B464F2">
        <w:rPr>
          <w:lang w:val="ru-RU"/>
        </w:rPr>
        <w:t>туралы</w:t>
      </w:r>
      <w:r w:rsidRPr="00EA21C6">
        <w:t xml:space="preserve"> </w:t>
      </w:r>
      <w:r>
        <w:t>dict</w:t>
      </w:r>
      <w:r w:rsidRPr="00EA21C6">
        <w:t xml:space="preserve"> </w:t>
      </w:r>
      <w:r w:rsidRPr="00B464F2">
        <w:rPr>
          <w:lang w:val="ru-RU"/>
        </w:rPr>
        <w:t>құру</w:t>
      </w:r>
      <w:r w:rsidRPr="00EA21C6">
        <w:t>.</w:t>
      </w:r>
    </w:p>
    <w:p w:rsidR="00B464F2" w:rsidRPr="00EA21C6" w:rsidRDefault="00B464F2" w:rsidP="00EA21C6">
      <w:pPr>
        <w:spacing w:after="0"/>
        <w:ind w:right="-1141"/>
        <w:jc w:val="both"/>
      </w:pPr>
      <w:r w:rsidRPr="00EA21C6">
        <w:t xml:space="preserve">4) </w:t>
      </w:r>
      <w:r w:rsidRPr="00B464F2">
        <w:rPr>
          <w:lang w:val="ru-RU"/>
        </w:rPr>
        <w:t>Тізімнен</w:t>
      </w:r>
      <w:r w:rsidRPr="00EA21C6">
        <w:t xml:space="preserve"> </w:t>
      </w:r>
      <w:r w:rsidRPr="00B464F2">
        <w:rPr>
          <w:lang w:val="ru-RU"/>
        </w:rPr>
        <w:t>ең</w:t>
      </w:r>
      <w:r w:rsidRPr="00EA21C6">
        <w:t xml:space="preserve"> </w:t>
      </w:r>
      <w:r w:rsidRPr="00B464F2">
        <w:rPr>
          <w:lang w:val="ru-RU"/>
        </w:rPr>
        <w:t>кішісі</w:t>
      </w:r>
      <w:r w:rsidRPr="00EA21C6">
        <w:t xml:space="preserve"> </w:t>
      </w:r>
      <w:r w:rsidRPr="00B464F2">
        <w:rPr>
          <w:lang w:val="ru-RU"/>
        </w:rPr>
        <w:t>мен</w:t>
      </w:r>
      <w:r w:rsidRPr="00EA21C6">
        <w:t xml:space="preserve"> </w:t>
      </w:r>
      <w:r w:rsidRPr="00B464F2">
        <w:rPr>
          <w:lang w:val="ru-RU"/>
        </w:rPr>
        <w:t>үлкенін</w:t>
      </w:r>
      <w:r w:rsidRPr="00EA21C6">
        <w:t xml:space="preserve"> </w:t>
      </w:r>
      <w:r w:rsidRPr="00B464F2">
        <w:rPr>
          <w:lang w:val="ru-RU"/>
        </w:rPr>
        <w:t>табу</w:t>
      </w:r>
      <w:r w:rsidRPr="00EA21C6">
        <w:t>.</w:t>
      </w:r>
    </w:p>
    <w:p w:rsidR="00B464F2" w:rsidRPr="00EA21C6" w:rsidRDefault="00B464F2" w:rsidP="00EA21C6">
      <w:pPr>
        <w:spacing w:after="0"/>
        <w:ind w:right="-1141"/>
        <w:jc w:val="both"/>
      </w:pPr>
      <w:r w:rsidRPr="00EA21C6">
        <w:t xml:space="preserve">5) </w:t>
      </w:r>
      <w:r w:rsidRPr="00B464F2">
        <w:rPr>
          <w:lang w:val="ru-RU"/>
        </w:rPr>
        <w:t>Айнымалы</w:t>
      </w:r>
      <w:r w:rsidRPr="00EA21C6">
        <w:t xml:space="preserve"> </w:t>
      </w:r>
      <w:r w:rsidRPr="00B464F2">
        <w:rPr>
          <w:lang w:val="ru-RU"/>
        </w:rPr>
        <w:t>типін</w:t>
      </w:r>
      <w:r w:rsidRPr="00EA21C6">
        <w:t xml:space="preserve"> </w:t>
      </w:r>
      <w:r w:rsidRPr="00B464F2">
        <w:rPr>
          <w:lang w:val="ru-RU"/>
        </w:rPr>
        <w:t>өзгерту</w:t>
      </w:r>
      <w:r w:rsidRPr="00EA21C6">
        <w:t xml:space="preserve"> (</w:t>
      </w:r>
      <w:r>
        <w:t>int</w:t>
      </w:r>
      <w:r w:rsidRPr="00EA21C6">
        <w:t xml:space="preserve"> → </w:t>
      </w:r>
      <w:r>
        <w:t>str</w:t>
      </w:r>
      <w:r w:rsidRPr="00EA21C6">
        <w:t xml:space="preserve"> → </w:t>
      </w:r>
      <w:r>
        <w:t>float</w:t>
      </w:r>
      <w:r w:rsidRPr="00EA21C6">
        <w:t>).</w:t>
      </w:r>
    </w:p>
    <w:p w:rsidR="00B464F2" w:rsidRPr="00B464F2" w:rsidRDefault="00B464F2" w:rsidP="00EA21C6">
      <w:pPr>
        <w:pStyle w:val="21"/>
        <w:spacing w:before="0"/>
        <w:ind w:right="-1141"/>
        <w:jc w:val="both"/>
        <w:rPr>
          <w:lang w:val="ru-RU"/>
        </w:rPr>
      </w:pPr>
      <w:r w:rsidRPr="00B464F2">
        <w:rPr>
          <w:lang w:val="ru-RU"/>
        </w:rPr>
        <w:t>Қорытынды</w:t>
      </w:r>
    </w:p>
    <w:p w:rsidR="00B464F2" w:rsidRPr="00B464F2" w:rsidRDefault="00B464F2" w:rsidP="00EA21C6">
      <w:pPr>
        <w:spacing w:after="0"/>
        <w:ind w:right="-1141"/>
        <w:jc w:val="both"/>
        <w:rPr>
          <w:lang w:val="ru-RU"/>
        </w:rPr>
      </w:pPr>
      <w:r w:rsidRPr="00B464F2">
        <w:rPr>
          <w:lang w:val="ru-RU"/>
        </w:rPr>
        <w:t xml:space="preserve">Бұл тақырыпта айнымалылар, деректер типтері, операциялар, </w:t>
      </w:r>
      <w:proofErr w:type="gramStart"/>
      <w:r>
        <w:t>type</w:t>
      </w:r>
      <w:r w:rsidRPr="00B464F2">
        <w:rPr>
          <w:lang w:val="ru-RU"/>
        </w:rPr>
        <w:t>(</w:t>
      </w:r>
      <w:proofErr w:type="gramEnd"/>
      <w:r w:rsidRPr="00B464F2">
        <w:rPr>
          <w:lang w:val="ru-RU"/>
        </w:rPr>
        <w:t xml:space="preserve">), </w:t>
      </w:r>
      <w:r>
        <w:t>input</w:t>
      </w:r>
      <w:r w:rsidRPr="00B464F2">
        <w:rPr>
          <w:lang w:val="ru-RU"/>
        </w:rPr>
        <w:t>() қолдану үйретілді.</w:t>
      </w:r>
    </w:p>
    <w:p w:rsidR="00EA21C6" w:rsidRDefault="00EA21C6" w:rsidP="00EA21C6">
      <w:pPr>
        <w:pStyle w:val="1"/>
        <w:spacing w:before="0"/>
        <w:ind w:right="-1141"/>
        <w:jc w:val="both"/>
        <w:rPr>
          <w:lang w:val="ru-KZ"/>
        </w:rPr>
      </w:pPr>
    </w:p>
    <w:p w:rsidR="00B464F2" w:rsidRPr="00B464F2" w:rsidRDefault="00B464F2" w:rsidP="00EA21C6">
      <w:pPr>
        <w:pStyle w:val="1"/>
        <w:spacing w:before="0"/>
        <w:ind w:right="-1141"/>
        <w:jc w:val="both"/>
        <w:rPr>
          <w:lang w:val="ru-RU"/>
        </w:rPr>
      </w:pPr>
      <w:r>
        <w:rPr>
          <w:lang w:val="ru-KZ"/>
        </w:rPr>
        <w:t xml:space="preserve">3 лекция. </w:t>
      </w:r>
      <w:r w:rsidRPr="00B464F2">
        <w:rPr>
          <w:lang w:val="ru-RU"/>
        </w:rPr>
        <w:t>Операциялар мен өрнектер</w:t>
      </w:r>
    </w:p>
    <w:p w:rsidR="00B464F2" w:rsidRDefault="00B464F2" w:rsidP="00EA21C6">
      <w:pPr>
        <w:spacing w:after="0"/>
        <w:ind w:right="-1141"/>
        <w:jc w:val="both"/>
        <w:rPr>
          <w:lang w:val="ru-RU"/>
        </w:rPr>
      </w:pPr>
      <w:r>
        <w:t>Python</w:t>
      </w:r>
      <w:r w:rsidRPr="00B464F2">
        <w:rPr>
          <w:lang w:val="ru-RU"/>
        </w:rPr>
        <w:t xml:space="preserve"> операциялары т</w:t>
      </w:r>
      <w:r w:rsidR="00EA21C6">
        <w:rPr>
          <w:lang w:val="ru-RU"/>
        </w:rPr>
        <w:t>уралы диаграмма</w:t>
      </w:r>
      <w:r w:rsidRPr="00B464F2">
        <w:rPr>
          <w:lang w:val="ru-RU"/>
        </w:rPr>
        <w:t>.</w:t>
      </w:r>
    </w:p>
    <w:p w:rsidR="00EA21C6" w:rsidRPr="00B464F2" w:rsidRDefault="00EA21C6" w:rsidP="00EA21C6">
      <w:pPr>
        <w:spacing w:after="0"/>
        <w:ind w:right="-1141"/>
        <w:jc w:val="both"/>
        <w:rPr>
          <w:lang w:val="ru-RU"/>
        </w:rPr>
      </w:pPr>
      <w:r w:rsidRPr="00EA21C6">
        <w:rPr>
          <w:lang w:val="ru-RU"/>
        </w:rPr>
        <w:lastRenderedPageBreak/>
        <w:drawing>
          <wp:inline distT="0" distB="0" distL="0" distR="0" wp14:anchorId="25ADD762" wp14:editId="1A8DB86B">
            <wp:extent cx="3877216" cy="256258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4F2" w:rsidRPr="00B464F2" w:rsidRDefault="00B464F2" w:rsidP="00EA21C6">
      <w:pPr>
        <w:spacing w:after="0"/>
        <w:ind w:right="-1141"/>
        <w:jc w:val="both"/>
        <w:rPr>
          <w:lang w:val="ru-RU"/>
        </w:rPr>
      </w:pPr>
      <w:r w:rsidRPr="00B464F2">
        <w:rPr>
          <w:lang w:val="ru-RU"/>
        </w:rPr>
        <w:t>Бұл жерде оқу материалына арналған сурет орналасады.</w:t>
      </w:r>
    </w:p>
    <w:p w:rsidR="00B464F2" w:rsidRPr="00B464F2" w:rsidRDefault="00B464F2" w:rsidP="00EA21C6">
      <w:pPr>
        <w:pStyle w:val="21"/>
        <w:spacing w:before="0"/>
        <w:ind w:right="-1141"/>
        <w:jc w:val="both"/>
        <w:rPr>
          <w:lang w:val="ru-RU"/>
        </w:rPr>
      </w:pPr>
      <w:r w:rsidRPr="00B464F2">
        <w:rPr>
          <w:lang w:val="ru-RU"/>
        </w:rPr>
        <w:t>1. Өрнек дегеніміз не?</w:t>
      </w:r>
    </w:p>
    <w:p w:rsidR="00B464F2" w:rsidRPr="00B464F2" w:rsidRDefault="00B464F2" w:rsidP="00EA21C6">
      <w:pPr>
        <w:spacing w:after="0"/>
        <w:ind w:right="-1141"/>
        <w:jc w:val="both"/>
        <w:rPr>
          <w:lang w:val="ru-RU"/>
        </w:rPr>
      </w:pPr>
      <w:r w:rsidRPr="00B464F2">
        <w:rPr>
          <w:lang w:val="ru-RU"/>
        </w:rPr>
        <w:t>Өрнек (</w:t>
      </w:r>
      <w:r>
        <w:t>expression</w:t>
      </w:r>
      <w:r w:rsidRPr="00B464F2">
        <w:rPr>
          <w:lang w:val="ru-RU"/>
        </w:rPr>
        <w:t>) — айнымалылар, сандар және операциялар комбинациясы, нәтижесінде мән пайда болады.</w:t>
      </w:r>
    </w:p>
    <w:p w:rsidR="00B464F2" w:rsidRDefault="00B464F2" w:rsidP="00EA21C6">
      <w:pPr>
        <w:pStyle w:val="a"/>
        <w:spacing w:after="0"/>
        <w:ind w:left="0" w:right="-1141" w:firstLine="0"/>
        <w:jc w:val="both"/>
      </w:pPr>
      <w:r>
        <w:t>5 + 7</w:t>
      </w:r>
    </w:p>
    <w:p w:rsidR="00B464F2" w:rsidRDefault="00B464F2" w:rsidP="00EA21C6">
      <w:pPr>
        <w:pStyle w:val="a"/>
        <w:spacing w:after="0"/>
        <w:ind w:left="0" w:right="-1141" w:firstLine="0"/>
        <w:jc w:val="both"/>
      </w:pPr>
      <w:r>
        <w:t>a * b</w:t>
      </w:r>
    </w:p>
    <w:p w:rsidR="00B464F2" w:rsidRDefault="00B464F2" w:rsidP="00EA21C6">
      <w:pPr>
        <w:pStyle w:val="a"/>
        <w:spacing w:after="0"/>
        <w:ind w:left="0" w:right="-1141" w:firstLine="0"/>
        <w:jc w:val="both"/>
      </w:pPr>
      <w:r>
        <w:t>(x + y) / 2</w:t>
      </w:r>
    </w:p>
    <w:p w:rsidR="00B464F2" w:rsidRDefault="00B464F2" w:rsidP="00EA21C6">
      <w:pPr>
        <w:pStyle w:val="21"/>
        <w:spacing w:before="0"/>
        <w:ind w:right="-1141"/>
        <w:jc w:val="both"/>
      </w:pPr>
      <w:r>
        <w:t>2. Арифметикалық операторлар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64F2" w:rsidTr="00415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464F2" w:rsidRDefault="00B464F2" w:rsidP="00EA21C6">
            <w:pPr>
              <w:ind w:right="-1141"/>
              <w:jc w:val="both"/>
            </w:pPr>
            <w:r>
              <w:t>Оператор</w:t>
            </w:r>
          </w:p>
        </w:tc>
        <w:tc>
          <w:tcPr>
            <w:tcW w:w="2880" w:type="dxa"/>
          </w:tcPr>
          <w:p w:rsidR="00B464F2" w:rsidRDefault="00B464F2" w:rsidP="00EA21C6">
            <w:pPr>
              <w:ind w:right="-114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Мысал</w:t>
            </w:r>
          </w:p>
        </w:tc>
        <w:tc>
          <w:tcPr>
            <w:tcW w:w="2880" w:type="dxa"/>
          </w:tcPr>
          <w:p w:rsidR="00B464F2" w:rsidRDefault="00B464F2" w:rsidP="00EA21C6">
            <w:pPr>
              <w:ind w:right="-114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Түсіндірме</w:t>
            </w:r>
          </w:p>
        </w:tc>
      </w:tr>
      <w:tr w:rsidR="00B464F2" w:rsidTr="00415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464F2" w:rsidRDefault="00B464F2" w:rsidP="00EA21C6">
            <w:pPr>
              <w:ind w:right="-1141"/>
              <w:jc w:val="both"/>
            </w:pPr>
            <w:r>
              <w:t>+</w:t>
            </w:r>
          </w:p>
        </w:tc>
        <w:tc>
          <w:tcPr>
            <w:tcW w:w="2880" w:type="dxa"/>
          </w:tcPr>
          <w:p w:rsidR="00B464F2" w:rsidRDefault="00B464F2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+ b</w:t>
            </w:r>
          </w:p>
        </w:tc>
        <w:tc>
          <w:tcPr>
            <w:tcW w:w="2880" w:type="dxa"/>
          </w:tcPr>
          <w:p w:rsidR="00B464F2" w:rsidRDefault="00B464F2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Қосу</w:t>
            </w:r>
          </w:p>
        </w:tc>
      </w:tr>
      <w:tr w:rsidR="00B464F2" w:rsidTr="004153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464F2" w:rsidRDefault="00B464F2" w:rsidP="00EA21C6">
            <w:pPr>
              <w:ind w:right="-1141"/>
              <w:jc w:val="both"/>
            </w:pPr>
            <w:r>
              <w:t>-</w:t>
            </w:r>
          </w:p>
        </w:tc>
        <w:tc>
          <w:tcPr>
            <w:tcW w:w="2880" w:type="dxa"/>
          </w:tcPr>
          <w:p w:rsidR="00B464F2" w:rsidRDefault="00B464F2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- b</w:t>
            </w:r>
          </w:p>
        </w:tc>
        <w:tc>
          <w:tcPr>
            <w:tcW w:w="2880" w:type="dxa"/>
          </w:tcPr>
          <w:p w:rsidR="00B464F2" w:rsidRDefault="00B464F2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Азайту</w:t>
            </w:r>
          </w:p>
        </w:tc>
      </w:tr>
      <w:tr w:rsidR="00B464F2" w:rsidTr="00415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464F2" w:rsidRDefault="00B464F2" w:rsidP="00EA21C6">
            <w:pPr>
              <w:ind w:right="-1141"/>
              <w:jc w:val="both"/>
            </w:pPr>
            <w:r>
              <w:t>*</w:t>
            </w:r>
          </w:p>
        </w:tc>
        <w:tc>
          <w:tcPr>
            <w:tcW w:w="2880" w:type="dxa"/>
          </w:tcPr>
          <w:p w:rsidR="00B464F2" w:rsidRDefault="00B464F2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* b</w:t>
            </w:r>
          </w:p>
        </w:tc>
        <w:tc>
          <w:tcPr>
            <w:tcW w:w="2880" w:type="dxa"/>
          </w:tcPr>
          <w:p w:rsidR="00B464F2" w:rsidRDefault="00B464F2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Көбейту</w:t>
            </w:r>
          </w:p>
        </w:tc>
      </w:tr>
      <w:tr w:rsidR="00B464F2" w:rsidTr="004153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464F2" w:rsidRDefault="00B464F2" w:rsidP="00EA21C6">
            <w:pPr>
              <w:ind w:right="-1141"/>
              <w:jc w:val="both"/>
            </w:pPr>
            <w:r>
              <w:t>/</w:t>
            </w:r>
          </w:p>
        </w:tc>
        <w:tc>
          <w:tcPr>
            <w:tcW w:w="2880" w:type="dxa"/>
          </w:tcPr>
          <w:p w:rsidR="00B464F2" w:rsidRDefault="00B464F2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/ b</w:t>
            </w:r>
          </w:p>
        </w:tc>
        <w:tc>
          <w:tcPr>
            <w:tcW w:w="2880" w:type="dxa"/>
          </w:tcPr>
          <w:p w:rsidR="00B464F2" w:rsidRDefault="00B464F2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Нақты бөлу</w:t>
            </w:r>
          </w:p>
        </w:tc>
      </w:tr>
      <w:tr w:rsidR="00B464F2" w:rsidTr="00415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464F2" w:rsidRDefault="00B464F2" w:rsidP="00EA21C6">
            <w:pPr>
              <w:ind w:right="-1141"/>
              <w:jc w:val="both"/>
            </w:pPr>
            <w:r>
              <w:t>//</w:t>
            </w:r>
          </w:p>
        </w:tc>
        <w:tc>
          <w:tcPr>
            <w:tcW w:w="2880" w:type="dxa"/>
          </w:tcPr>
          <w:p w:rsidR="00B464F2" w:rsidRDefault="00B464F2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// b</w:t>
            </w:r>
          </w:p>
        </w:tc>
        <w:tc>
          <w:tcPr>
            <w:tcW w:w="2880" w:type="dxa"/>
          </w:tcPr>
          <w:p w:rsidR="00B464F2" w:rsidRDefault="00B464F2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Бүтін бөлу</w:t>
            </w:r>
          </w:p>
        </w:tc>
      </w:tr>
      <w:tr w:rsidR="00B464F2" w:rsidTr="004153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464F2" w:rsidRDefault="00B464F2" w:rsidP="00EA21C6">
            <w:pPr>
              <w:ind w:right="-1141"/>
              <w:jc w:val="both"/>
            </w:pPr>
            <w:r>
              <w:t>%</w:t>
            </w:r>
          </w:p>
        </w:tc>
        <w:tc>
          <w:tcPr>
            <w:tcW w:w="2880" w:type="dxa"/>
          </w:tcPr>
          <w:p w:rsidR="00B464F2" w:rsidRDefault="00B464F2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% b</w:t>
            </w:r>
          </w:p>
        </w:tc>
        <w:tc>
          <w:tcPr>
            <w:tcW w:w="2880" w:type="dxa"/>
          </w:tcPr>
          <w:p w:rsidR="00B464F2" w:rsidRDefault="00B464F2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Қалдық табу</w:t>
            </w:r>
          </w:p>
        </w:tc>
      </w:tr>
      <w:tr w:rsidR="00B464F2" w:rsidTr="00415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464F2" w:rsidRDefault="00B464F2" w:rsidP="00EA21C6">
            <w:pPr>
              <w:ind w:right="-1141"/>
              <w:jc w:val="both"/>
            </w:pPr>
            <w:r>
              <w:t>**</w:t>
            </w:r>
          </w:p>
        </w:tc>
        <w:tc>
          <w:tcPr>
            <w:tcW w:w="2880" w:type="dxa"/>
          </w:tcPr>
          <w:p w:rsidR="00B464F2" w:rsidRDefault="00B464F2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** b</w:t>
            </w:r>
          </w:p>
        </w:tc>
        <w:tc>
          <w:tcPr>
            <w:tcW w:w="2880" w:type="dxa"/>
          </w:tcPr>
          <w:p w:rsidR="00B464F2" w:rsidRDefault="00B464F2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Дәрежелеу</w:t>
            </w:r>
          </w:p>
        </w:tc>
      </w:tr>
    </w:tbl>
    <w:p w:rsidR="00B464F2" w:rsidRDefault="00B464F2" w:rsidP="00EA21C6">
      <w:pPr>
        <w:pStyle w:val="21"/>
        <w:spacing w:before="0"/>
        <w:ind w:right="-1141"/>
        <w:jc w:val="both"/>
      </w:pPr>
      <w:r>
        <w:t>3. Логикалық операторлар</w:t>
      </w:r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464F2" w:rsidTr="00415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464F2" w:rsidRDefault="00B464F2" w:rsidP="00EA21C6">
            <w:pPr>
              <w:ind w:right="-1141"/>
              <w:jc w:val="both"/>
            </w:pPr>
            <w:r>
              <w:t>Оператор</w:t>
            </w:r>
          </w:p>
        </w:tc>
        <w:tc>
          <w:tcPr>
            <w:tcW w:w="4320" w:type="dxa"/>
          </w:tcPr>
          <w:p w:rsidR="00B464F2" w:rsidRDefault="00B464F2" w:rsidP="00EA21C6">
            <w:pPr>
              <w:ind w:right="-114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Мағынасы</w:t>
            </w:r>
          </w:p>
        </w:tc>
      </w:tr>
      <w:tr w:rsidR="00B464F2" w:rsidTr="00415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464F2" w:rsidRDefault="00B464F2" w:rsidP="00EA21C6">
            <w:pPr>
              <w:ind w:right="-1141"/>
              <w:jc w:val="both"/>
            </w:pPr>
            <w:r>
              <w:t>and</w:t>
            </w:r>
          </w:p>
        </w:tc>
        <w:tc>
          <w:tcPr>
            <w:tcW w:w="4320" w:type="dxa"/>
          </w:tcPr>
          <w:p w:rsidR="00B464F2" w:rsidRDefault="00B464F2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Екі шарт та True болса</w:t>
            </w:r>
          </w:p>
        </w:tc>
      </w:tr>
      <w:tr w:rsidR="00B464F2" w:rsidTr="00415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464F2" w:rsidRDefault="00B464F2" w:rsidP="00EA21C6">
            <w:pPr>
              <w:ind w:right="-1141"/>
              <w:jc w:val="both"/>
            </w:pPr>
            <w:r>
              <w:t>or</w:t>
            </w:r>
          </w:p>
        </w:tc>
        <w:tc>
          <w:tcPr>
            <w:tcW w:w="4320" w:type="dxa"/>
          </w:tcPr>
          <w:p w:rsidR="00B464F2" w:rsidRDefault="00B464F2" w:rsidP="00EA21C6">
            <w:pPr>
              <w:ind w:right="-114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Кемінде бір шарт True болса</w:t>
            </w:r>
          </w:p>
        </w:tc>
      </w:tr>
      <w:tr w:rsidR="00B464F2" w:rsidTr="00415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464F2" w:rsidRDefault="00B464F2" w:rsidP="00EA21C6">
            <w:pPr>
              <w:ind w:right="-1141"/>
              <w:jc w:val="both"/>
            </w:pPr>
            <w:r>
              <w:t>not</w:t>
            </w:r>
          </w:p>
        </w:tc>
        <w:tc>
          <w:tcPr>
            <w:tcW w:w="4320" w:type="dxa"/>
          </w:tcPr>
          <w:p w:rsidR="00B464F2" w:rsidRDefault="00B464F2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Терістеу</w:t>
            </w:r>
          </w:p>
        </w:tc>
      </w:tr>
    </w:tbl>
    <w:p w:rsidR="00B464F2" w:rsidRDefault="00B464F2" w:rsidP="00EA21C6">
      <w:pPr>
        <w:pStyle w:val="21"/>
        <w:spacing w:before="0"/>
        <w:ind w:right="-1141"/>
        <w:jc w:val="both"/>
      </w:pPr>
      <w:r>
        <w:t>4. Операциялар басымдылығы</w:t>
      </w:r>
    </w:p>
    <w:p w:rsidR="00B464F2" w:rsidRDefault="00B464F2" w:rsidP="00EA21C6">
      <w:pPr>
        <w:pStyle w:val="af1"/>
        <w:spacing w:after="0"/>
        <w:ind w:right="-1141"/>
        <w:jc w:val="both"/>
      </w:pPr>
      <w:r>
        <w:t>() — Жақша</w:t>
      </w:r>
    </w:p>
    <w:p w:rsidR="00B464F2" w:rsidRDefault="00B464F2" w:rsidP="00EA21C6">
      <w:pPr>
        <w:pStyle w:val="af1"/>
        <w:spacing w:after="0"/>
        <w:ind w:right="-1141"/>
        <w:jc w:val="both"/>
      </w:pPr>
      <w:r>
        <w:t>** — Дәрежелеу</w:t>
      </w:r>
    </w:p>
    <w:p w:rsidR="00B464F2" w:rsidRDefault="00B464F2" w:rsidP="00EA21C6">
      <w:pPr>
        <w:pStyle w:val="af1"/>
        <w:spacing w:after="0"/>
        <w:ind w:right="-1141"/>
        <w:jc w:val="both"/>
      </w:pPr>
      <w:r>
        <w:t>*, /, //, % — Көбейту, бөлу</w:t>
      </w:r>
    </w:p>
    <w:p w:rsidR="00B464F2" w:rsidRDefault="00B464F2" w:rsidP="00EA21C6">
      <w:pPr>
        <w:pStyle w:val="af1"/>
        <w:spacing w:after="0"/>
        <w:ind w:right="-1141"/>
        <w:jc w:val="both"/>
      </w:pPr>
      <w:r>
        <w:t>+, - — Қосу, азайту</w:t>
      </w:r>
    </w:p>
    <w:p w:rsidR="00B464F2" w:rsidRDefault="00B464F2" w:rsidP="00EA21C6">
      <w:pPr>
        <w:pStyle w:val="af1"/>
        <w:spacing w:after="0"/>
        <w:ind w:right="-1141"/>
        <w:jc w:val="both"/>
      </w:pPr>
      <w:r>
        <w:t>Салыстыру операторлары</w:t>
      </w:r>
    </w:p>
    <w:p w:rsidR="00B464F2" w:rsidRDefault="00B464F2" w:rsidP="00EA21C6">
      <w:pPr>
        <w:pStyle w:val="af1"/>
        <w:spacing w:after="0"/>
        <w:ind w:right="-1141"/>
        <w:jc w:val="both"/>
      </w:pPr>
      <w:r>
        <w:t>not</w:t>
      </w:r>
    </w:p>
    <w:p w:rsidR="00B464F2" w:rsidRDefault="00B464F2" w:rsidP="00EA21C6">
      <w:pPr>
        <w:pStyle w:val="af1"/>
        <w:spacing w:after="0"/>
        <w:ind w:right="-1141"/>
        <w:jc w:val="both"/>
      </w:pPr>
      <w:r>
        <w:t>and</w:t>
      </w:r>
    </w:p>
    <w:p w:rsidR="00B464F2" w:rsidRDefault="00B464F2" w:rsidP="00EA21C6">
      <w:pPr>
        <w:pStyle w:val="af1"/>
        <w:spacing w:after="0"/>
        <w:ind w:right="-1141"/>
        <w:jc w:val="both"/>
      </w:pPr>
      <w:r>
        <w:lastRenderedPageBreak/>
        <w:t>or</w:t>
      </w:r>
    </w:p>
    <w:p w:rsidR="00B464F2" w:rsidRDefault="00B464F2" w:rsidP="00EA21C6">
      <w:pPr>
        <w:pStyle w:val="21"/>
        <w:spacing w:before="0"/>
        <w:ind w:right="-1141"/>
        <w:jc w:val="both"/>
      </w:pPr>
      <w:r>
        <w:t>5. Өрнек диаграммасы</w:t>
      </w:r>
    </w:p>
    <w:p w:rsidR="00B464F2" w:rsidRDefault="00B464F2" w:rsidP="00EA21C6">
      <w:pPr>
        <w:spacing w:after="0"/>
        <w:ind w:right="-1141"/>
        <w:jc w:val="both"/>
      </w:pPr>
      <w:r>
        <w:rPr>
          <w:rFonts w:ascii="Segoe UI Symbol" w:hAnsi="Segoe UI Symbol" w:cs="Segoe UI Symbol"/>
        </w:rPr>
        <w:t>📌</w:t>
      </w:r>
      <w:r>
        <w:t xml:space="preserve"> Сурет 2. Өрнек құрылымы диаграммасы (орынбасар).</w:t>
      </w:r>
    </w:p>
    <w:p w:rsidR="00EA21C6" w:rsidRDefault="00E779BA" w:rsidP="00EA21C6">
      <w:pPr>
        <w:pStyle w:val="1"/>
        <w:spacing w:before="0"/>
        <w:ind w:right="-1141"/>
        <w:jc w:val="both"/>
        <w:rPr>
          <w:lang w:val="ru-KZ"/>
        </w:rPr>
      </w:pPr>
      <w:r w:rsidRPr="00E779BA">
        <w:rPr>
          <w:lang w:val="ru-KZ"/>
        </w:rPr>
        <w:drawing>
          <wp:inline distT="0" distB="0" distL="0" distR="0" wp14:anchorId="4DF17E8C" wp14:editId="2CB516A0">
            <wp:extent cx="2610214" cy="260068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FD2" w:rsidRDefault="00311FD2" w:rsidP="00EA21C6">
      <w:pPr>
        <w:pStyle w:val="1"/>
        <w:spacing w:before="0"/>
        <w:ind w:right="-1141"/>
        <w:jc w:val="both"/>
        <w:rPr>
          <w:lang w:val="ru-KZ"/>
        </w:rPr>
      </w:pPr>
    </w:p>
    <w:p w:rsidR="00B464F2" w:rsidRPr="00B464F2" w:rsidRDefault="00B464F2" w:rsidP="00EA21C6">
      <w:pPr>
        <w:pStyle w:val="1"/>
        <w:spacing w:before="0"/>
        <w:ind w:right="-1141"/>
        <w:jc w:val="both"/>
        <w:rPr>
          <w:lang w:val="ru-RU"/>
        </w:rPr>
      </w:pPr>
      <w:r>
        <w:rPr>
          <w:lang w:val="ru-KZ"/>
        </w:rPr>
        <w:t xml:space="preserve">4 лекция. </w:t>
      </w:r>
      <w:r w:rsidRPr="00B464F2">
        <w:rPr>
          <w:lang w:val="ru-RU"/>
        </w:rPr>
        <w:t>Шартты операторлар (</w:t>
      </w:r>
      <w:r>
        <w:t>if</w:t>
      </w:r>
      <w:r w:rsidRPr="00B464F2">
        <w:rPr>
          <w:lang w:val="ru-RU"/>
        </w:rPr>
        <w:t xml:space="preserve">, </w:t>
      </w:r>
      <w:r>
        <w:t>elif</w:t>
      </w:r>
      <w:r w:rsidRPr="00B464F2">
        <w:rPr>
          <w:lang w:val="ru-RU"/>
        </w:rPr>
        <w:t xml:space="preserve">, </w:t>
      </w:r>
      <w:r>
        <w:t>else</w:t>
      </w:r>
      <w:r w:rsidRPr="00B464F2">
        <w:rPr>
          <w:lang w:val="ru-RU"/>
        </w:rPr>
        <w:t>)</w:t>
      </w:r>
    </w:p>
    <w:p w:rsidR="00B464F2" w:rsidRDefault="00B464F2" w:rsidP="00EA21C6">
      <w:pPr>
        <w:spacing w:after="0"/>
        <w:ind w:right="-1141"/>
        <w:jc w:val="both"/>
        <w:rPr>
          <w:lang w:val="ru-RU"/>
        </w:rPr>
      </w:pPr>
      <w:r>
        <w:rPr>
          <w:rFonts w:ascii="Segoe UI Symbol" w:hAnsi="Segoe UI Symbol" w:cs="Segoe UI Symbol"/>
        </w:rPr>
        <w:t>📌</w:t>
      </w:r>
      <w:r w:rsidRPr="00B464F2">
        <w:rPr>
          <w:lang w:val="ru-RU"/>
        </w:rPr>
        <w:t xml:space="preserve"> Сурет 1. Шартты операторлар құрылымы (орынбасар сурет).</w:t>
      </w:r>
    </w:p>
    <w:p w:rsidR="00311FD2" w:rsidRPr="00B464F2" w:rsidRDefault="00311FD2" w:rsidP="00EA21C6">
      <w:pPr>
        <w:spacing w:after="0"/>
        <w:ind w:right="-1141"/>
        <w:jc w:val="both"/>
        <w:rPr>
          <w:lang w:val="ru-RU"/>
        </w:rPr>
      </w:pPr>
      <w:r w:rsidRPr="00311FD2">
        <w:rPr>
          <w:lang w:val="ru-RU"/>
        </w:rPr>
        <w:drawing>
          <wp:inline distT="0" distB="0" distL="0" distR="0" wp14:anchorId="6E2FFB95" wp14:editId="238A041F">
            <wp:extent cx="2543530" cy="2619741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4F2" w:rsidRPr="00B464F2" w:rsidRDefault="00B464F2" w:rsidP="00EA21C6">
      <w:pPr>
        <w:pStyle w:val="21"/>
        <w:spacing w:before="0"/>
        <w:ind w:right="-1141"/>
        <w:jc w:val="both"/>
        <w:rPr>
          <w:lang w:val="ru-RU"/>
        </w:rPr>
      </w:pPr>
      <w:r w:rsidRPr="00B464F2">
        <w:rPr>
          <w:lang w:val="ru-RU"/>
        </w:rPr>
        <w:t>1. Шартты оператор дегеніміз не?</w:t>
      </w:r>
    </w:p>
    <w:p w:rsidR="00B464F2" w:rsidRPr="00B464F2" w:rsidRDefault="00B464F2" w:rsidP="00EA21C6">
      <w:pPr>
        <w:spacing w:after="0"/>
        <w:ind w:right="-1141"/>
        <w:jc w:val="both"/>
        <w:rPr>
          <w:lang w:val="ru-RU"/>
        </w:rPr>
      </w:pPr>
      <w:r w:rsidRPr="00B464F2">
        <w:rPr>
          <w:lang w:val="ru-RU"/>
        </w:rPr>
        <w:t xml:space="preserve">Шартты оператор — белгілі бір шарттың </w:t>
      </w:r>
      <w:r>
        <w:t>True</w:t>
      </w:r>
      <w:r w:rsidRPr="00B464F2">
        <w:rPr>
          <w:lang w:val="ru-RU"/>
        </w:rPr>
        <w:t xml:space="preserve"> немесе </w:t>
      </w:r>
      <w:r>
        <w:t>False</w:t>
      </w:r>
      <w:r w:rsidRPr="00B464F2">
        <w:rPr>
          <w:lang w:val="ru-RU"/>
        </w:rPr>
        <w:t xml:space="preserve"> болуына байланысты әртүрлі әрекеттерді орындауға мүмкіндік береді.</w:t>
      </w:r>
    </w:p>
    <w:p w:rsidR="00B464F2" w:rsidRDefault="00B464F2" w:rsidP="00EA21C6">
      <w:pPr>
        <w:pStyle w:val="21"/>
        <w:spacing w:before="0"/>
        <w:ind w:right="-1141"/>
        <w:jc w:val="both"/>
      </w:pPr>
      <w:r>
        <w:t>2. if операторы</w:t>
      </w:r>
    </w:p>
    <w:p w:rsidR="00B464F2" w:rsidRDefault="00B464F2" w:rsidP="00EA21C6">
      <w:pPr>
        <w:spacing w:after="0"/>
        <w:ind w:right="-1141"/>
      </w:pPr>
      <w:r>
        <w:t>Құрылымы:</w:t>
      </w:r>
    </w:p>
    <w:p w:rsidR="00B464F2" w:rsidRDefault="00B464F2" w:rsidP="00EA21C6">
      <w:pPr>
        <w:pStyle w:val="a"/>
        <w:spacing w:after="0"/>
        <w:ind w:left="0" w:right="-1141" w:firstLine="0"/>
      </w:pPr>
      <w:r>
        <w:t>if шарт:</w:t>
      </w:r>
      <w:r>
        <w:br/>
        <w:t xml:space="preserve">    әрекет</w:t>
      </w:r>
    </w:p>
    <w:p w:rsidR="00B464F2" w:rsidRDefault="00B464F2" w:rsidP="00EA21C6">
      <w:pPr>
        <w:spacing w:after="0"/>
        <w:ind w:right="-1141"/>
      </w:pPr>
      <w:r>
        <w:t>Мысал:</w:t>
      </w:r>
    </w:p>
    <w:p w:rsidR="00B464F2" w:rsidRDefault="00B464F2" w:rsidP="00EA21C6">
      <w:pPr>
        <w:spacing w:after="0"/>
        <w:ind w:right="-1141"/>
      </w:pPr>
      <w:r>
        <w:lastRenderedPageBreak/>
        <w:t>age = 18</w:t>
      </w:r>
      <w:r>
        <w:br/>
        <w:t>if age &gt;= 18:</w:t>
      </w:r>
      <w:r>
        <w:br/>
        <w:t xml:space="preserve">    print('Сіз ересексіз.')</w:t>
      </w:r>
    </w:p>
    <w:p w:rsidR="00B464F2" w:rsidRDefault="00B464F2" w:rsidP="00EA21C6">
      <w:pPr>
        <w:pStyle w:val="21"/>
        <w:spacing w:before="0"/>
        <w:ind w:right="-1141"/>
        <w:jc w:val="both"/>
      </w:pPr>
      <w:r>
        <w:t>3. if…else операторы</w:t>
      </w:r>
    </w:p>
    <w:tbl>
      <w:tblPr>
        <w:tblStyle w:val="-2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464F2" w:rsidTr="00415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464F2" w:rsidRDefault="00B464F2" w:rsidP="00EA21C6">
            <w:pPr>
              <w:ind w:right="-1141"/>
              <w:jc w:val="both"/>
            </w:pPr>
            <w:r>
              <w:t>Құрылымы</w:t>
            </w:r>
          </w:p>
        </w:tc>
        <w:tc>
          <w:tcPr>
            <w:tcW w:w="4320" w:type="dxa"/>
          </w:tcPr>
          <w:p w:rsidR="00B464F2" w:rsidRDefault="00B464F2" w:rsidP="00EA21C6">
            <w:pPr>
              <w:ind w:right="-114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Мысалы</w:t>
            </w:r>
          </w:p>
        </w:tc>
      </w:tr>
      <w:tr w:rsidR="00B464F2" w:rsidTr="00415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464F2" w:rsidRDefault="00B464F2" w:rsidP="00EA21C6">
            <w:pPr>
              <w:ind w:right="-1141"/>
            </w:pPr>
            <w:r>
              <w:t>if шарт:</w:t>
            </w:r>
            <w:r>
              <w:br/>
              <w:t xml:space="preserve">    әрекет1</w:t>
            </w:r>
            <w:r>
              <w:br/>
              <w:t>else:</w:t>
            </w:r>
            <w:r>
              <w:br/>
              <w:t xml:space="preserve">    әрекет2</w:t>
            </w:r>
          </w:p>
        </w:tc>
        <w:tc>
          <w:tcPr>
            <w:tcW w:w="4320" w:type="dxa"/>
          </w:tcPr>
          <w:p w:rsidR="00B464F2" w:rsidRDefault="00B464F2" w:rsidP="00EA21C6">
            <w:pPr>
              <w:ind w:right="-1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= 5</w:t>
            </w:r>
            <w:r>
              <w:br/>
              <w:t>if number % 2 == 0:</w:t>
            </w:r>
            <w:r>
              <w:br/>
              <w:t xml:space="preserve">    print('Жұп')</w:t>
            </w:r>
            <w:r>
              <w:br/>
              <w:t>else:</w:t>
            </w:r>
            <w:r>
              <w:br/>
              <w:t xml:space="preserve">    print('Тақ')</w:t>
            </w:r>
          </w:p>
        </w:tc>
      </w:tr>
    </w:tbl>
    <w:p w:rsidR="00B464F2" w:rsidRPr="00B464F2" w:rsidRDefault="00B464F2" w:rsidP="00EA21C6">
      <w:pPr>
        <w:pStyle w:val="21"/>
        <w:spacing w:before="0"/>
        <w:ind w:right="-1141"/>
        <w:jc w:val="both"/>
        <w:rPr>
          <w:lang w:val="ru-RU"/>
        </w:rPr>
      </w:pPr>
      <w:r w:rsidRPr="00B464F2">
        <w:rPr>
          <w:lang w:val="ru-RU"/>
        </w:rPr>
        <w:t xml:space="preserve">4. </w:t>
      </w:r>
      <w:r>
        <w:t>elif</w:t>
      </w:r>
      <w:r w:rsidRPr="00B464F2">
        <w:rPr>
          <w:lang w:val="ru-RU"/>
        </w:rPr>
        <w:t xml:space="preserve"> операторы</w:t>
      </w:r>
    </w:p>
    <w:p w:rsidR="00B464F2" w:rsidRPr="00B464F2" w:rsidRDefault="00B464F2" w:rsidP="00EA21C6">
      <w:pPr>
        <w:spacing w:after="0"/>
        <w:ind w:right="-1141"/>
        <w:jc w:val="both"/>
        <w:rPr>
          <w:lang w:val="ru-RU"/>
        </w:rPr>
      </w:pPr>
      <w:r w:rsidRPr="00B464F2">
        <w:rPr>
          <w:lang w:val="ru-RU"/>
        </w:rPr>
        <w:t>Бірнеше шартты тізбектей тексеру үшін қолданылады.</w:t>
      </w:r>
    </w:p>
    <w:p w:rsidR="00B464F2" w:rsidRPr="00B464F2" w:rsidRDefault="00B464F2" w:rsidP="00EA21C6">
      <w:pPr>
        <w:pStyle w:val="a"/>
        <w:spacing w:after="0"/>
        <w:ind w:left="0" w:right="-1141" w:firstLine="0"/>
        <w:rPr>
          <w:lang w:val="ru-RU"/>
        </w:rPr>
      </w:pPr>
      <w:r>
        <w:t>if</w:t>
      </w:r>
      <w:r w:rsidRPr="00B464F2">
        <w:rPr>
          <w:lang w:val="ru-RU"/>
        </w:rPr>
        <w:t xml:space="preserve"> шарт1:</w:t>
      </w:r>
      <w:r w:rsidRPr="00B464F2">
        <w:rPr>
          <w:lang w:val="ru-RU"/>
        </w:rPr>
        <w:br/>
        <w:t xml:space="preserve">    әрекет1</w:t>
      </w:r>
      <w:r w:rsidRPr="00B464F2">
        <w:rPr>
          <w:lang w:val="ru-RU"/>
        </w:rPr>
        <w:br/>
      </w:r>
      <w:r>
        <w:t>elif</w:t>
      </w:r>
      <w:r w:rsidRPr="00B464F2">
        <w:rPr>
          <w:lang w:val="ru-RU"/>
        </w:rPr>
        <w:t xml:space="preserve"> шарт2:</w:t>
      </w:r>
      <w:r w:rsidRPr="00B464F2">
        <w:rPr>
          <w:lang w:val="ru-RU"/>
        </w:rPr>
        <w:br/>
        <w:t xml:space="preserve">    әрекет2</w:t>
      </w:r>
      <w:r w:rsidRPr="00B464F2">
        <w:rPr>
          <w:lang w:val="ru-RU"/>
        </w:rPr>
        <w:br/>
      </w:r>
      <w:r>
        <w:t>else</w:t>
      </w:r>
      <w:r w:rsidRPr="00B464F2">
        <w:rPr>
          <w:lang w:val="ru-RU"/>
        </w:rPr>
        <w:t>:</w:t>
      </w:r>
      <w:r w:rsidRPr="00B464F2">
        <w:rPr>
          <w:lang w:val="ru-RU"/>
        </w:rPr>
        <w:br/>
        <w:t xml:space="preserve">    әрекет</w:t>
      </w:r>
    </w:p>
    <w:p w:rsidR="00B464F2" w:rsidRDefault="00B464F2" w:rsidP="00EA21C6">
      <w:pPr>
        <w:pStyle w:val="21"/>
        <w:spacing w:before="0"/>
        <w:ind w:right="-1141"/>
        <w:jc w:val="both"/>
      </w:pPr>
      <w:r>
        <w:t>5. Логикалық операторлар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464F2" w:rsidTr="00415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464F2" w:rsidRDefault="00B464F2" w:rsidP="00EA21C6">
            <w:pPr>
              <w:ind w:right="-1141"/>
              <w:jc w:val="both"/>
            </w:pPr>
            <w:r>
              <w:t>Оператор</w:t>
            </w:r>
          </w:p>
        </w:tc>
        <w:tc>
          <w:tcPr>
            <w:tcW w:w="4320" w:type="dxa"/>
          </w:tcPr>
          <w:p w:rsidR="00B464F2" w:rsidRDefault="00B464F2" w:rsidP="00EA21C6">
            <w:pPr>
              <w:ind w:right="-114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Мағынасы</w:t>
            </w:r>
          </w:p>
        </w:tc>
      </w:tr>
      <w:tr w:rsidR="00B464F2" w:rsidTr="00415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464F2" w:rsidRDefault="00B464F2" w:rsidP="00EA21C6">
            <w:pPr>
              <w:ind w:right="-1141"/>
              <w:jc w:val="both"/>
            </w:pPr>
            <w:r>
              <w:t>and</w:t>
            </w:r>
          </w:p>
        </w:tc>
        <w:tc>
          <w:tcPr>
            <w:tcW w:w="4320" w:type="dxa"/>
          </w:tcPr>
          <w:p w:rsidR="00B464F2" w:rsidRDefault="00B464F2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Екі шарт та True болса</w:t>
            </w:r>
          </w:p>
        </w:tc>
      </w:tr>
      <w:tr w:rsidR="00B464F2" w:rsidTr="00415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464F2" w:rsidRDefault="00B464F2" w:rsidP="00EA21C6">
            <w:pPr>
              <w:ind w:right="-1141"/>
              <w:jc w:val="both"/>
            </w:pPr>
            <w:r>
              <w:t>or</w:t>
            </w:r>
          </w:p>
        </w:tc>
        <w:tc>
          <w:tcPr>
            <w:tcW w:w="4320" w:type="dxa"/>
          </w:tcPr>
          <w:p w:rsidR="00B464F2" w:rsidRDefault="00B464F2" w:rsidP="00EA21C6">
            <w:pPr>
              <w:ind w:right="-114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Кемінде бір шарт True болса</w:t>
            </w:r>
          </w:p>
        </w:tc>
      </w:tr>
      <w:tr w:rsidR="00B464F2" w:rsidTr="00415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B464F2" w:rsidRDefault="00B464F2" w:rsidP="00EA21C6">
            <w:pPr>
              <w:ind w:right="-1141"/>
              <w:jc w:val="both"/>
            </w:pPr>
            <w:r>
              <w:t>not</w:t>
            </w:r>
          </w:p>
        </w:tc>
        <w:tc>
          <w:tcPr>
            <w:tcW w:w="4320" w:type="dxa"/>
          </w:tcPr>
          <w:p w:rsidR="00B464F2" w:rsidRDefault="00B464F2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Терістеу</w:t>
            </w:r>
          </w:p>
        </w:tc>
      </w:tr>
    </w:tbl>
    <w:p w:rsidR="00B464F2" w:rsidRDefault="00B464F2" w:rsidP="00EA21C6">
      <w:pPr>
        <w:pStyle w:val="21"/>
        <w:spacing w:before="0"/>
        <w:ind w:right="-1141"/>
        <w:jc w:val="both"/>
      </w:pPr>
      <w:r>
        <w:t>6. Ішкі шарттар (nested if)</w:t>
      </w:r>
    </w:p>
    <w:p w:rsidR="00B464F2" w:rsidRDefault="00B464F2" w:rsidP="00EA21C6">
      <w:pPr>
        <w:spacing w:after="0"/>
        <w:ind w:right="-1141"/>
        <w:jc w:val="both"/>
      </w:pPr>
      <w:r>
        <w:t>if жасырын түрде басқа if ішінде қолданылуы мүмкін.</w:t>
      </w:r>
    </w:p>
    <w:p w:rsidR="00B464F2" w:rsidRDefault="00B464F2" w:rsidP="00EA21C6">
      <w:pPr>
        <w:spacing w:after="0"/>
        <w:ind w:right="-1141"/>
        <w:jc w:val="both"/>
      </w:pPr>
      <w:r>
        <w:t>Мысал:</w:t>
      </w:r>
    </w:p>
    <w:p w:rsidR="00B464F2" w:rsidRDefault="00B464F2" w:rsidP="00EA21C6">
      <w:pPr>
        <w:spacing w:after="0"/>
        <w:ind w:right="-1141"/>
      </w:pPr>
      <w:r>
        <w:t>age = 25</w:t>
      </w:r>
      <w:r>
        <w:br/>
        <w:t>is_student = True</w:t>
      </w:r>
      <w:r>
        <w:br/>
      </w:r>
      <w:r>
        <w:br/>
        <w:t>if age &gt; 18:</w:t>
      </w:r>
      <w:r>
        <w:br/>
        <w:t xml:space="preserve">    if is_student:</w:t>
      </w:r>
      <w:r>
        <w:br/>
        <w:t xml:space="preserve">        print('Студенттерге жеңілдік бар')</w:t>
      </w:r>
      <w:r>
        <w:br/>
        <w:t xml:space="preserve">    else:</w:t>
      </w:r>
      <w:r>
        <w:br/>
        <w:t xml:space="preserve">        print('Жеңілдік тек студенттерге')</w:t>
      </w:r>
    </w:p>
    <w:p w:rsidR="00B464F2" w:rsidRDefault="00B464F2" w:rsidP="00EA21C6">
      <w:pPr>
        <w:pStyle w:val="21"/>
        <w:spacing w:before="0"/>
        <w:ind w:right="-1141"/>
        <w:jc w:val="both"/>
      </w:pPr>
      <w:r>
        <w:t>7. Тернарлық оператор</w:t>
      </w:r>
    </w:p>
    <w:p w:rsidR="00B464F2" w:rsidRDefault="00B464F2" w:rsidP="00EA21C6">
      <w:pPr>
        <w:spacing w:after="0"/>
        <w:ind w:right="-1141"/>
        <w:jc w:val="both"/>
      </w:pPr>
      <w:r>
        <w:t>Қысқа шарт жазуға арналған нұсқа:</w:t>
      </w:r>
    </w:p>
    <w:p w:rsidR="00B464F2" w:rsidRDefault="00B464F2" w:rsidP="00EA21C6">
      <w:pPr>
        <w:spacing w:after="0"/>
        <w:ind w:right="-1141"/>
        <w:jc w:val="both"/>
      </w:pPr>
      <w:r>
        <w:t>result = 'Жұп' if x % 2 == 0 else 'Тақ'</w:t>
      </w:r>
    </w:p>
    <w:p w:rsidR="00B464F2" w:rsidRDefault="00B464F2" w:rsidP="00EA21C6">
      <w:pPr>
        <w:pStyle w:val="21"/>
        <w:spacing w:before="0"/>
        <w:ind w:right="-1141"/>
        <w:jc w:val="both"/>
      </w:pPr>
      <w:r>
        <w:t>8. Күрделі практикалық мысалдар</w:t>
      </w:r>
    </w:p>
    <w:p w:rsidR="00B464F2" w:rsidRDefault="00B464F2" w:rsidP="00EA21C6">
      <w:pPr>
        <w:pStyle w:val="af1"/>
        <w:spacing w:after="0"/>
        <w:ind w:right="-1141"/>
        <w:jc w:val="both"/>
      </w:pPr>
      <w:r>
        <w:t>Мысал 1: Екі санды салыстыру</w:t>
      </w:r>
    </w:p>
    <w:p w:rsidR="00B464F2" w:rsidRDefault="00B464F2" w:rsidP="00EA21C6">
      <w:pPr>
        <w:pStyle w:val="af1"/>
        <w:spacing w:after="0"/>
        <w:ind w:right="-1141"/>
        <w:jc w:val="both"/>
      </w:pPr>
      <w:r>
        <w:t>Мысал 2: Диапазонды тексеру</w:t>
      </w:r>
    </w:p>
    <w:p w:rsidR="00B464F2" w:rsidRDefault="00B464F2" w:rsidP="00EA21C6">
      <w:pPr>
        <w:pStyle w:val="af1"/>
        <w:spacing w:after="0"/>
        <w:ind w:right="-1141"/>
        <w:jc w:val="both"/>
      </w:pPr>
      <w:r>
        <w:t>Мысал 3: Логин/пароль тексеру</w:t>
      </w:r>
    </w:p>
    <w:p w:rsidR="00B464F2" w:rsidRDefault="00B464F2" w:rsidP="00EA21C6">
      <w:pPr>
        <w:pStyle w:val="21"/>
        <w:spacing w:before="0"/>
        <w:ind w:right="-1141"/>
        <w:jc w:val="both"/>
      </w:pPr>
      <w:r>
        <w:t>9. Практикалық тапсырмалар</w:t>
      </w:r>
    </w:p>
    <w:p w:rsidR="00B464F2" w:rsidRDefault="00B464F2" w:rsidP="00EA21C6">
      <w:pPr>
        <w:pStyle w:val="a"/>
        <w:spacing w:after="0"/>
        <w:ind w:left="0" w:right="-1141" w:firstLine="0"/>
        <w:jc w:val="both"/>
      </w:pPr>
      <w:r>
        <w:t>Жас санатына бөлу</w:t>
      </w:r>
    </w:p>
    <w:p w:rsidR="00B464F2" w:rsidRDefault="00B464F2" w:rsidP="00EA21C6">
      <w:pPr>
        <w:pStyle w:val="a"/>
        <w:spacing w:after="0"/>
        <w:ind w:left="0" w:right="-1141" w:firstLine="0"/>
        <w:jc w:val="both"/>
      </w:pPr>
      <w:r>
        <w:lastRenderedPageBreak/>
        <w:t>Үш санның ең үлкенін табу</w:t>
      </w:r>
    </w:p>
    <w:p w:rsidR="00B464F2" w:rsidRDefault="00B464F2" w:rsidP="00EA21C6">
      <w:pPr>
        <w:pStyle w:val="a"/>
        <w:spacing w:after="0"/>
        <w:ind w:left="0" w:right="-1141" w:firstLine="0"/>
        <w:jc w:val="both"/>
      </w:pPr>
      <w:r>
        <w:t>Баға енгізіп, баға деңгейін анықтау</w:t>
      </w:r>
    </w:p>
    <w:p w:rsidR="00B464F2" w:rsidRDefault="00B464F2" w:rsidP="00EA21C6">
      <w:pPr>
        <w:pStyle w:val="a"/>
        <w:spacing w:after="0"/>
        <w:ind w:left="0" w:right="-1141" w:firstLine="0"/>
        <w:jc w:val="both"/>
      </w:pPr>
      <w:r>
        <w:t>Температураға байланысты кеңес</w:t>
      </w:r>
    </w:p>
    <w:p w:rsidR="00B464F2" w:rsidRDefault="00B464F2" w:rsidP="00EA21C6">
      <w:pPr>
        <w:pStyle w:val="1"/>
        <w:spacing w:before="0"/>
        <w:ind w:right="-1141"/>
        <w:jc w:val="both"/>
      </w:pPr>
      <w:r>
        <w:rPr>
          <w:lang w:val="ru-KZ"/>
        </w:rPr>
        <w:t xml:space="preserve">5 лекция. </w:t>
      </w:r>
      <w:r>
        <w:t>Циклдер (for, while)</w:t>
      </w:r>
      <w:r w:rsidRPr="00051E64">
        <w:t xml:space="preserve"> </w:t>
      </w:r>
      <w:r>
        <w:rPr>
          <w:noProof/>
          <w:lang w:val="kk-KZ" w:eastAsia="kk-KZ"/>
        </w:rPr>
        <mc:AlternateContent>
          <mc:Choice Requires="wps">
            <w:drawing>
              <wp:inline distT="0" distB="0" distL="0" distR="0" wp14:anchorId="61E90361" wp14:editId="433392E1">
                <wp:extent cx="304800" cy="304800"/>
                <wp:effectExtent l="0" t="0" r="0" b="0"/>
                <wp:docPr id="5" name="AutoShape 4" descr="Сформирова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4CFB63" id="AutoShape 4" o:spid="_x0000_s1026" alt="Сформированное изображени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VtlFafICAADzBQAA&#10;DgAAAAAAAAAAAAAAAAAuAgAAZHJzL2Uyb0RvYy54bWxQSwECLQAUAAYACAAAACEATKDpLNgAAAAD&#10;AQAADwAAAAAAAAAAAAAAAABMBQAAZHJzL2Rvd25yZXYueG1sUEsFBgAAAAAEAAQA8wAAAFEGAAAA&#10;AA==&#10;" filled="f" stroked="f">
                <o:lock v:ext="edit" aspectratio="t"/>
                <w10:anchorlock/>
              </v:rect>
            </w:pict>
          </mc:Fallback>
        </mc:AlternateContent>
      </w:r>
    </w:p>
    <w:p w:rsidR="00B464F2" w:rsidRDefault="00B464F2" w:rsidP="00EA21C6">
      <w:pPr>
        <w:spacing w:after="0"/>
        <w:ind w:right="-1141"/>
        <w:jc w:val="both"/>
      </w:pPr>
      <w:r>
        <w:rPr>
          <w:noProof/>
          <w:lang w:val="kk-KZ" w:eastAsia="kk-KZ"/>
        </w:rPr>
        <mc:AlternateContent>
          <mc:Choice Requires="wps">
            <w:drawing>
              <wp:inline distT="0" distB="0" distL="0" distR="0" wp14:anchorId="2C969822" wp14:editId="28571463">
                <wp:extent cx="304800" cy="304800"/>
                <wp:effectExtent l="0" t="0" r="0" b="0"/>
                <wp:docPr id="3" name="AutoShape 1" descr="Сформирова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E532A9" id="AutoShape 1" o:spid="_x0000_s1026" alt="Сформированное изображени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JROqA/ICAADzBQAA&#10;DgAAAAAAAAAAAAAAAAAuAgAAZHJzL2Uyb0RvYy54bWxQSwECLQAUAAYACAAAACEATKDpLNgAAAAD&#10;AQAADwAAAAAAAAAAAAAAAABMBQAAZHJzL2Rvd25yZXYueG1sUEsFBgAAAAAEAAQA8wAAAFEGAAAA&#10;AA==&#10;" filled="f" stroked="f">
                <o:lock v:ext="edit" aspectratio="t"/>
                <w10:anchorlock/>
              </v:rect>
            </w:pict>
          </mc:Fallback>
        </mc:AlternateContent>
      </w:r>
      <w:r w:rsidRPr="00051E64">
        <w:rPr>
          <w:noProof/>
          <w:lang w:val="kk-KZ" w:eastAsia="kk-KZ"/>
        </w:rPr>
        <w:t xml:space="preserve"> </w:t>
      </w:r>
      <w:r w:rsidRPr="00051E64">
        <w:rPr>
          <w:noProof/>
          <w:lang w:val="kk-KZ" w:eastAsia="kk-KZ"/>
        </w:rPr>
        <w:drawing>
          <wp:inline distT="0" distB="0" distL="0" distR="0" wp14:anchorId="2FB5F11C" wp14:editId="71EF7C29">
            <wp:extent cx="2619741" cy="258163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4F2" w:rsidRDefault="00B464F2" w:rsidP="00EA21C6">
      <w:pPr>
        <w:pStyle w:val="21"/>
        <w:spacing w:before="0"/>
        <w:ind w:right="-1141"/>
        <w:jc w:val="both"/>
      </w:pPr>
      <w:r>
        <w:t>1. Цикл дегеніміз не?</w:t>
      </w:r>
    </w:p>
    <w:p w:rsidR="00B464F2" w:rsidRDefault="00B464F2" w:rsidP="00EA21C6">
      <w:pPr>
        <w:spacing w:after="0"/>
        <w:ind w:right="-1141"/>
        <w:jc w:val="both"/>
      </w:pPr>
      <w:r>
        <w:t>Цикл — белгілі бір код бөлігін бірнеше рет қайталауға мүмкіндік беретін құрылым. Python тілінде циклдің негізгі екі түрі бар: for және while.</w:t>
      </w:r>
    </w:p>
    <w:p w:rsidR="00B464F2" w:rsidRDefault="00B464F2" w:rsidP="00EA21C6">
      <w:pPr>
        <w:pStyle w:val="21"/>
        <w:spacing w:before="0"/>
        <w:ind w:right="-1141"/>
        <w:jc w:val="both"/>
      </w:pPr>
      <w:r>
        <w:t>2. for циклі</w:t>
      </w:r>
    </w:p>
    <w:p w:rsidR="00B464F2" w:rsidRDefault="00B464F2" w:rsidP="00EA21C6">
      <w:pPr>
        <w:spacing w:after="0"/>
        <w:ind w:right="-1141"/>
      </w:pPr>
      <w:r>
        <w:t>Мысал:</w:t>
      </w:r>
    </w:p>
    <w:p w:rsidR="00B464F2" w:rsidRDefault="00B464F2" w:rsidP="00EA21C6">
      <w:pPr>
        <w:spacing w:after="0"/>
        <w:ind w:right="-1141"/>
      </w:pPr>
      <w:r>
        <w:t>for i in range(5):</w:t>
      </w:r>
      <w:r>
        <w:br/>
        <w:t xml:space="preserve">    print(i)</w:t>
      </w:r>
    </w:p>
    <w:p w:rsidR="00B464F2" w:rsidRDefault="00B464F2" w:rsidP="00EA21C6">
      <w:pPr>
        <w:pStyle w:val="31"/>
        <w:spacing w:before="0"/>
        <w:ind w:right="-1141"/>
      </w:pPr>
      <w:proofErr w:type="gramStart"/>
      <w:r>
        <w:t>range(</w:t>
      </w:r>
      <w:proofErr w:type="gramEnd"/>
      <w:r>
        <w:t>) функциясы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64F2" w:rsidTr="00415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464F2" w:rsidRDefault="00B464F2" w:rsidP="00EA21C6">
            <w:pPr>
              <w:ind w:right="-1141"/>
              <w:jc w:val="both"/>
            </w:pPr>
            <w:r>
              <w:t>Параметр</w:t>
            </w:r>
          </w:p>
        </w:tc>
        <w:tc>
          <w:tcPr>
            <w:tcW w:w="2880" w:type="dxa"/>
          </w:tcPr>
          <w:p w:rsidR="00B464F2" w:rsidRDefault="00B464F2" w:rsidP="00EA21C6">
            <w:pPr>
              <w:ind w:right="-114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Мысалы</w:t>
            </w:r>
          </w:p>
        </w:tc>
        <w:tc>
          <w:tcPr>
            <w:tcW w:w="2880" w:type="dxa"/>
          </w:tcPr>
          <w:p w:rsidR="00B464F2" w:rsidRDefault="00B464F2" w:rsidP="00EA21C6">
            <w:pPr>
              <w:ind w:right="-114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Түсіндірме</w:t>
            </w:r>
          </w:p>
        </w:tc>
      </w:tr>
      <w:tr w:rsidR="00B464F2" w:rsidTr="00415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464F2" w:rsidRDefault="00B464F2" w:rsidP="00EA21C6">
            <w:pPr>
              <w:ind w:right="-1141"/>
              <w:jc w:val="both"/>
            </w:pPr>
            <w:r>
              <w:t>range(5)</w:t>
            </w:r>
          </w:p>
        </w:tc>
        <w:tc>
          <w:tcPr>
            <w:tcW w:w="2880" w:type="dxa"/>
          </w:tcPr>
          <w:p w:rsidR="00B464F2" w:rsidRDefault="00B464F2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0..4</w:t>
            </w:r>
          </w:p>
        </w:tc>
        <w:tc>
          <w:tcPr>
            <w:tcW w:w="2880" w:type="dxa"/>
          </w:tcPr>
          <w:p w:rsidR="00B464F2" w:rsidRDefault="00B464F2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рет айналу</w:t>
            </w:r>
          </w:p>
        </w:tc>
      </w:tr>
      <w:tr w:rsidR="00B464F2" w:rsidTr="004153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464F2" w:rsidRDefault="00B464F2" w:rsidP="00EA21C6">
            <w:pPr>
              <w:ind w:right="-1141"/>
              <w:jc w:val="both"/>
            </w:pPr>
            <w:r>
              <w:t>range(1,6)</w:t>
            </w:r>
          </w:p>
        </w:tc>
        <w:tc>
          <w:tcPr>
            <w:tcW w:w="2880" w:type="dxa"/>
          </w:tcPr>
          <w:p w:rsidR="00B464F2" w:rsidRDefault="00B464F2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1..5</w:t>
            </w:r>
          </w:p>
        </w:tc>
        <w:tc>
          <w:tcPr>
            <w:tcW w:w="2880" w:type="dxa"/>
          </w:tcPr>
          <w:p w:rsidR="00B464F2" w:rsidRDefault="00B464F2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Бастау мен аяқталу</w:t>
            </w:r>
          </w:p>
        </w:tc>
      </w:tr>
      <w:tr w:rsidR="00B464F2" w:rsidTr="00415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B464F2" w:rsidRDefault="00B464F2" w:rsidP="00EA21C6">
            <w:pPr>
              <w:ind w:right="-1141"/>
              <w:jc w:val="both"/>
            </w:pPr>
            <w:r>
              <w:t>range(0,10,2)</w:t>
            </w:r>
          </w:p>
        </w:tc>
        <w:tc>
          <w:tcPr>
            <w:tcW w:w="2880" w:type="dxa"/>
          </w:tcPr>
          <w:p w:rsidR="00B464F2" w:rsidRDefault="00B464F2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0,2,4...</w:t>
            </w:r>
          </w:p>
        </w:tc>
        <w:tc>
          <w:tcPr>
            <w:tcW w:w="2880" w:type="dxa"/>
          </w:tcPr>
          <w:p w:rsidR="00B464F2" w:rsidRDefault="00B464F2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Қадаммен айналу</w:t>
            </w:r>
          </w:p>
        </w:tc>
      </w:tr>
    </w:tbl>
    <w:p w:rsidR="00B464F2" w:rsidRDefault="00B464F2" w:rsidP="00EA21C6">
      <w:pPr>
        <w:pStyle w:val="21"/>
        <w:spacing w:before="0"/>
        <w:ind w:right="-1141"/>
        <w:jc w:val="both"/>
      </w:pPr>
      <w:r>
        <w:t>3. while циклі</w:t>
      </w:r>
    </w:p>
    <w:p w:rsidR="00B464F2" w:rsidRDefault="00B464F2" w:rsidP="00EA21C6">
      <w:pPr>
        <w:spacing w:after="0"/>
        <w:ind w:right="-1141"/>
        <w:jc w:val="both"/>
      </w:pPr>
      <w:r>
        <w:t>Шарт True болғанша жұмыс істейді.</w:t>
      </w:r>
    </w:p>
    <w:p w:rsidR="00B464F2" w:rsidRDefault="00B464F2" w:rsidP="00EA21C6">
      <w:pPr>
        <w:spacing w:after="0"/>
        <w:ind w:right="-1141"/>
        <w:jc w:val="both"/>
      </w:pPr>
      <w:r>
        <w:t>Мысал:</w:t>
      </w:r>
    </w:p>
    <w:p w:rsidR="00B464F2" w:rsidRDefault="00B464F2" w:rsidP="00EA21C6">
      <w:pPr>
        <w:spacing w:after="0"/>
        <w:ind w:right="-1141"/>
      </w:pPr>
      <w:r>
        <w:t>i = 1</w:t>
      </w:r>
      <w:r>
        <w:br/>
        <w:t>while i &lt;= 5:</w:t>
      </w:r>
      <w:r>
        <w:br/>
        <w:t xml:space="preserve">    print(i)</w:t>
      </w:r>
      <w:r>
        <w:br/>
        <w:t xml:space="preserve">    i += 1</w:t>
      </w:r>
    </w:p>
    <w:p w:rsidR="00B464F2" w:rsidRDefault="00B464F2" w:rsidP="00EA21C6">
      <w:pPr>
        <w:pStyle w:val="21"/>
        <w:spacing w:before="0"/>
        <w:ind w:right="-1141"/>
        <w:jc w:val="both"/>
      </w:pPr>
      <w:r>
        <w:t>4. break және continue</w:t>
      </w:r>
    </w:p>
    <w:p w:rsidR="00B464F2" w:rsidRDefault="00B464F2" w:rsidP="00EA21C6">
      <w:pPr>
        <w:spacing w:after="0"/>
        <w:ind w:right="-1141"/>
        <w:jc w:val="both"/>
      </w:pPr>
      <w:r>
        <w:t>break — циклді толық тоқтатады.</w:t>
      </w:r>
    </w:p>
    <w:p w:rsidR="00B464F2" w:rsidRDefault="00B464F2" w:rsidP="00EA21C6">
      <w:pPr>
        <w:spacing w:after="0"/>
        <w:ind w:right="-1141"/>
        <w:jc w:val="both"/>
      </w:pPr>
      <w:r>
        <w:t>continue — келесі итерацияға өтеді.</w:t>
      </w:r>
    </w:p>
    <w:p w:rsidR="00B464F2" w:rsidRDefault="00B464F2" w:rsidP="00EA21C6">
      <w:pPr>
        <w:pStyle w:val="21"/>
        <w:spacing w:before="0"/>
        <w:ind w:right="-1141"/>
        <w:jc w:val="both"/>
      </w:pPr>
      <w:r>
        <w:lastRenderedPageBreak/>
        <w:t>5. Цикл диаграммасы (орынбасар)</w:t>
      </w:r>
    </w:p>
    <w:p w:rsidR="00B464F2" w:rsidRDefault="00B464F2" w:rsidP="00EA21C6">
      <w:pPr>
        <w:spacing w:after="0"/>
        <w:ind w:right="-1141"/>
        <w:jc w:val="both"/>
      </w:pPr>
      <w:r w:rsidRPr="00051E64">
        <w:rPr>
          <w:noProof/>
          <w:lang w:val="kk-KZ" w:eastAsia="kk-KZ"/>
        </w:rPr>
        <w:drawing>
          <wp:inline distT="0" distB="0" distL="0" distR="0" wp14:anchorId="0B7B2B8E" wp14:editId="0F42A767">
            <wp:extent cx="2543530" cy="258163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4F2" w:rsidRDefault="00B464F2" w:rsidP="00EA21C6">
      <w:pPr>
        <w:pStyle w:val="21"/>
        <w:spacing w:before="0"/>
        <w:ind w:right="-1141"/>
        <w:jc w:val="both"/>
      </w:pPr>
      <w:r>
        <w:t>6. Практикалық тапсырмалар</w:t>
      </w:r>
    </w:p>
    <w:p w:rsidR="00B464F2" w:rsidRDefault="00B464F2" w:rsidP="00EA21C6">
      <w:pPr>
        <w:pStyle w:val="af1"/>
        <w:spacing w:after="0"/>
        <w:ind w:right="-1141"/>
        <w:jc w:val="both"/>
      </w:pPr>
      <w:r>
        <w:t>1–20 аралығындағы тақ сандарды шығару (for).</w:t>
      </w:r>
    </w:p>
    <w:p w:rsidR="00B464F2" w:rsidRDefault="00B464F2" w:rsidP="00EA21C6">
      <w:pPr>
        <w:pStyle w:val="af1"/>
        <w:spacing w:after="0"/>
        <w:ind w:right="-1141"/>
        <w:jc w:val="both"/>
      </w:pPr>
      <w:r>
        <w:t>Пайдаланушы 'stop' деп енгізгенше while циклімен сөз қабылдау.</w:t>
      </w:r>
    </w:p>
    <w:p w:rsidR="00B464F2" w:rsidRDefault="00B464F2" w:rsidP="00EA21C6">
      <w:pPr>
        <w:pStyle w:val="af1"/>
        <w:spacing w:after="0"/>
        <w:ind w:right="-1141"/>
        <w:jc w:val="both"/>
      </w:pPr>
      <w:r>
        <w:t>Тізім элементтерінің қосындысын табу.</w:t>
      </w:r>
    </w:p>
    <w:p w:rsidR="00B464F2" w:rsidRDefault="00B464F2" w:rsidP="00EA21C6">
      <w:pPr>
        <w:pStyle w:val="af1"/>
        <w:spacing w:after="0"/>
        <w:ind w:right="-1141"/>
        <w:jc w:val="both"/>
      </w:pPr>
      <w:r>
        <w:t>5×5 көбейту таблицасын шығару.</w:t>
      </w:r>
    </w:p>
    <w:p w:rsidR="00B464F2" w:rsidRDefault="00B464F2" w:rsidP="00EA21C6">
      <w:pPr>
        <w:pStyle w:val="af1"/>
        <w:spacing w:after="0"/>
        <w:ind w:right="-1141"/>
        <w:jc w:val="both"/>
      </w:pPr>
      <w:r>
        <w:t>Қарапайым калькулятор (цикл арқылы).</w:t>
      </w:r>
    </w:p>
    <w:p w:rsidR="00EA21C6" w:rsidRDefault="00EA21C6" w:rsidP="00EA21C6">
      <w:pPr>
        <w:pStyle w:val="1"/>
        <w:spacing w:before="0"/>
        <w:ind w:right="-1141"/>
        <w:jc w:val="both"/>
        <w:rPr>
          <w:lang w:val="ru-KZ"/>
        </w:rPr>
      </w:pPr>
    </w:p>
    <w:p w:rsidR="009E4BC9" w:rsidRPr="009E4BC9" w:rsidRDefault="009E4BC9" w:rsidP="00EA21C6">
      <w:pPr>
        <w:pStyle w:val="1"/>
        <w:spacing w:before="0"/>
        <w:ind w:right="-1141"/>
        <w:jc w:val="both"/>
        <w:rPr>
          <w:lang w:val="ru-RU"/>
        </w:rPr>
      </w:pPr>
      <w:r>
        <w:rPr>
          <w:lang w:val="ru-KZ"/>
        </w:rPr>
        <w:t xml:space="preserve">6 лекция. </w:t>
      </w:r>
      <w:r w:rsidRPr="009E4BC9">
        <w:rPr>
          <w:lang w:val="ru-RU"/>
        </w:rPr>
        <w:t>Функциялар. Параметрлер мен қайтару мәндері</w:t>
      </w:r>
    </w:p>
    <w:p w:rsidR="009E4BC9" w:rsidRDefault="00311FD2" w:rsidP="00EA21C6">
      <w:pPr>
        <w:spacing w:after="0"/>
        <w:ind w:right="-1141"/>
        <w:jc w:val="both"/>
      </w:pPr>
      <w:r w:rsidRPr="00311FD2">
        <w:rPr>
          <w:noProof/>
          <w:lang w:val="kk-KZ" w:eastAsia="kk-KZ"/>
        </w:rPr>
        <w:drawing>
          <wp:inline distT="0" distB="0" distL="0" distR="0" wp14:anchorId="1CB099F2" wp14:editId="6B277293">
            <wp:extent cx="2600688" cy="2600688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1FD2">
        <w:rPr>
          <w:noProof/>
          <w:lang w:val="kk-KZ" w:eastAsia="kk-KZ"/>
        </w:rPr>
        <w:t xml:space="preserve"> 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1. Функция дегеніміз не?</w:t>
      </w:r>
    </w:p>
    <w:p w:rsidR="009E4BC9" w:rsidRDefault="009E4BC9" w:rsidP="00EA21C6">
      <w:pPr>
        <w:spacing w:after="0"/>
        <w:ind w:right="-1141"/>
        <w:jc w:val="both"/>
      </w:pPr>
      <w:r>
        <w:t>Функция — белгілі бір атауы бар, бірнеше әрекетті орындайтын және қажет болса мән қайтаратын код блогы. Ол кодты құрылымдауға, қайталауды азайтуға және бағдарламаны модульдеуге көмектеседі.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lastRenderedPageBreak/>
        <w:t>2. Функция анықтау (def)</w:t>
      </w:r>
    </w:p>
    <w:p w:rsidR="009E4BC9" w:rsidRDefault="009E4BC9" w:rsidP="00EA21C6">
      <w:pPr>
        <w:spacing w:after="0"/>
        <w:ind w:right="-1141"/>
      </w:pPr>
      <w:r>
        <w:t>Мысал:</w:t>
      </w:r>
    </w:p>
    <w:p w:rsidR="009E4BC9" w:rsidRDefault="009E4BC9" w:rsidP="00EA21C6">
      <w:pPr>
        <w:spacing w:after="0"/>
        <w:ind w:right="-1141"/>
      </w:pPr>
      <w:r>
        <w:t>def hello():</w:t>
      </w:r>
      <w:r>
        <w:br/>
        <w:t xml:space="preserve">    print('Сәлем!')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3. Параметрлері бар функциялар</w:t>
      </w:r>
    </w:p>
    <w:p w:rsidR="009E4BC9" w:rsidRDefault="009E4BC9" w:rsidP="00EA21C6">
      <w:pPr>
        <w:spacing w:after="0"/>
        <w:ind w:right="-1141"/>
      </w:pPr>
      <w:r>
        <w:t>Мысал:</w:t>
      </w:r>
    </w:p>
    <w:p w:rsidR="009E4BC9" w:rsidRDefault="009E4BC9" w:rsidP="00EA21C6">
      <w:pPr>
        <w:spacing w:after="0"/>
        <w:ind w:right="-1141"/>
      </w:pPr>
      <w:r>
        <w:t>def greet(name):</w:t>
      </w:r>
      <w:r>
        <w:br/>
        <w:t xml:space="preserve">    print('Сәлем,', name)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4. Аргумент түрлері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E4BC9" w:rsidTr="00415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E4BC9" w:rsidRDefault="009E4BC9" w:rsidP="00EA21C6">
            <w:pPr>
              <w:ind w:right="-1141"/>
              <w:jc w:val="both"/>
            </w:pPr>
            <w:r>
              <w:t>Түрі</w:t>
            </w:r>
          </w:p>
        </w:tc>
        <w:tc>
          <w:tcPr>
            <w:tcW w:w="2880" w:type="dxa"/>
          </w:tcPr>
          <w:p w:rsidR="009E4BC9" w:rsidRDefault="009E4BC9" w:rsidP="00EA21C6">
            <w:pPr>
              <w:ind w:right="-114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Мысалы</w:t>
            </w:r>
          </w:p>
        </w:tc>
        <w:tc>
          <w:tcPr>
            <w:tcW w:w="2880" w:type="dxa"/>
          </w:tcPr>
          <w:p w:rsidR="009E4BC9" w:rsidRDefault="009E4BC9" w:rsidP="00EA21C6">
            <w:pPr>
              <w:ind w:right="-114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Түсіндірме</w:t>
            </w:r>
          </w:p>
        </w:tc>
      </w:tr>
      <w:tr w:rsidR="009E4BC9" w:rsidTr="00415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E4BC9" w:rsidRDefault="009E4BC9" w:rsidP="00EA21C6">
            <w:pPr>
              <w:ind w:right="-1141"/>
              <w:jc w:val="both"/>
            </w:pPr>
            <w:r>
              <w:t>Позициялық</w:t>
            </w:r>
          </w:p>
        </w:tc>
        <w:tc>
          <w:tcPr>
            <w:tcW w:w="2880" w:type="dxa"/>
          </w:tcPr>
          <w:p w:rsidR="009E4BC9" w:rsidRDefault="009E4BC9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greet('Aida')</w:t>
            </w:r>
          </w:p>
        </w:tc>
        <w:tc>
          <w:tcPr>
            <w:tcW w:w="2880" w:type="dxa"/>
          </w:tcPr>
          <w:p w:rsidR="009E4BC9" w:rsidRDefault="009E4BC9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Ретімен беріледі</w:t>
            </w:r>
          </w:p>
        </w:tc>
      </w:tr>
      <w:tr w:rsidR="009E4BC9" w:rsidTr="004153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E4BC9" w:rsidRDefault="009E4BC9" w:rsidP="00EA21C6">
            <w:pPr>
              <w:ind w:right="-1141"/>
              <w:jc w:val="both"/>
            </w:pPr>
            <w:r>
              <w:t>Атаулы</w:t>
            </w:r>
          </w:p>
        </w:tc>
        <w:tc>
          <w:tcPr>
            <w:tcW w:w="2880" w:type="dxa"/>
          </w:tcPr>
          <w:p w:rsidR="009E4BC9" w:rsidRDefault="009E4BC9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greet(name='Aida')</w:t>
            </w:r>
          </w:p>
        </w:tc>
        <w:tc>
          <w:tcPr>
            <w:tcW w:w="2880" w:type="dxa"/>
          </w:tcPr>
          <w:p w:rsidR="009E4BC9" w:rsidRDefault="009E4BC9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Атауы көрсетіледі</w:t>
            </w:r>
          </w:p>
        </w:tc>
      </w:tr>
      <w:tr w:rsidR="009E4BC9" w:rsidTr="00415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E4BC9" w:rsidRDefault="009E4BC9" w:rsidP="00EA21C6">
            <w:pPr>
              <w:ind w:right="-1141"/>
              <w:jc w:val="both"/>
            </w:pPr>
            <w:r>
              <w:t>Әдепкі мәндер</w:t>
            </w:r>
          </w:p>
        </w:tc>
        <w:tc>
          <w:tcPr>
            <w:tcW w:w="2880" w:type="dxa"/>
          </w:tcPr>
          <w:p w:rsidR="009E4BC9" w:rsidRDefault="009E4BC9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age=18</w:t>
            </w:r>
          </w:p>
        </w:tc>
        <w:tc>
          <w:tcPr>
            <w:tcW w:w="2880" w:type="dxa"/>
          </w:tcPr>
          <w:p w:rsidR="009E4BC9" w:rsidRDefault="009E4BC9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Алдын ала мәні бар</w:t>
            </w:r>
          </w:p>
        </w:tc>
      </w:tr>
      <w:tr w:rsidR="009E4BC9" w:rsidTr="004153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E4BC9" w:rsidRDefault="009E4BC9" w:rsidP="00EA21C6">
            <w:pPr>
              <w:ind w:right="-1141"/>
              <w:jc w:val="both"/>
            </w:pPr>
            <w:r>
              <w:t>*args</w:t>
            </w:r>
          </w:p>
        </w:tc>
        <w:tc>
          <w:tcPr>
            <w:tcW w:w="2880" w:type="dxa"/>
          </w:tcPr>
          <w:p w:rsidR="009E4BC9" w:rsidRDefault="009E4BC9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*args</w:t>
            </w:r>
          </w:p>
        </w:tc>
        <w:tc>
          <w:tcPr>
            <w:tcW w:w="2880" w:type="dxa"/>
          </w:tcPr>
          <w:p w:rsidR="009E4BC9" w:rsidRDefault="009E4BC9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Көп мән қабылдайды</w:t>
            </w:r>
          </w:p>
        </w:tc>
      </w:tr>
      <w:tr w:rsidR="009E4BC9" w:rsidTr="00415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9E4BC9" w:rsidRDefault="009E4BC9" w:rsidP="00EA21C6">
            <w:pPr>
              <w:ind w:right="-1141"/>
              <w:jc w:val="both"/>
            </w:pPr>
            <w:r>
              <w:t>**kwargs</w:t>
            </w:r>
          </w:p>
        </w:tc>
        <w:tc>
          <w:tcPr>
            <w:tcW w:w="2880" w:type="dxa"/>
          </w:tcPr>
          <w:p w:rsidR="009E4BC9" w:rsidRDefault="009E4BC9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**data</w:t>
            </w:r>
          </w:p>
        </w:tc>
        <w:tc>
          <w:tcPr>
            <w:tcW w:w="2880" w:type="dxa"/>
          </w:tcPr>
          <w:p w:rsidR="009E4BC9" w:rsidRDefault="009E4BC9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Көп атаулы мән қабылдайды</w:t>
            </w:r>
          </w:p>
        </w:tc>
      </w:tr>
    </w:tbl>
    <w:p w:rsidR="009E4BC9" w:rsidRDefault="009E4BC9" w:rsidP="00EA21C6">
      <w:pPr>
        <w:pStyle w:val="21"/>
        <w:spacing w:before="0"/>
        <w:ind w:right="-1141"/>
        <w:jc w:val="both"/>
      </w:pPr>
      <w:r>
        <w:t>5. Функция құрылымы (диаграмма орны)</w:t>
      </w:r>
    </w:p>
    <w:p w:rsidR="009E4BC9" w:rsidRDefault="00311FD2" w:rsidP="00EA21C6">
      <w:pPr>
        <w:spacing w:after="0"/>
        <w:ind w:right="-1141"/>
        <w:jc w:val="both"/>
      </w:pPr>
      <w:r w:rsidRPr="00311FD2">
        <w:drawing>
          <wp:inline distT="0" distB="0" distL="0" distR="0" wp14:anchorId="4950DEE2" wp14:editId="3EABB196">
            <wp:extent cx="3016250" cy="256222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6673" cy="256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6. Қайтару мәні (return)</w:t>
      </w:r>
    </w:p>
    <w:p w:rsidR="009E4BC9" w:rsidRDefault="009E4BC9" w:rsidP="00EA21C6">
      <w:pPr>
        <w:spacing w:after="0"/>
        <w:ind w:right="-1141"/>
      </w:pPr>
      <w:r>
        <w:t>Мысал:</w:t>
      </w:r>
    </w:p>
    <w:p w:rsidR="009E4BC9" w:rsidRDefault="009E4BC9" w:rsidP="00EA21C6">
      <w:pPr>
        <w:spacing w:after="0"/>
        <w:ind w:right="-1141"/>
      </w:pPr>
      <w:r>
        <w:t>def add(a, b):</w:t>
      </w:r>
      <w:r>
        <w:br/>
        <w:t xml:space="preserve">    return a + b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7. Lambda-функциялар</w:t>
      </w:r>
    </w:p>
    <w:p w:rsidR="009E4BC9" w:rsidRDefault="009E4BC9" w:rsidP="00EA21C6">
      <w:pPr>
        <w:spacing w:after="0"/>
        <w:ind w:right="-1141"/>
      </w:pPr>
      <w:r>
        <w:t>Мысал:</w:t>
      </w:r>
    </w:p>
    <w:p w:rsidR="009E4BC9" w:rsidRDefault="009E4BC9" w:rsidP="00EA21C6">
      <w:pPr>
        <w:spacing w:after="0"/>
        <w:ind w:right="-1141"/>
      </w:pPr>
      <w:r>
        <w:t>square = lambda x: x * x</w:t>
      </w:r>
      <w:r>
        <w:br/>
        <w:t>print(square(5))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8. Практикалық тапсырмалар</w:t>
      </w:r>
    </w:p>
    <w:p w:rsidR="009E4BC9" w:rsidRDefault="009E4BC9" w:rsidP="00EA21C6">
      <w:pPr>
        <w:pStyle w:val="af1"/>
        <w:spacing w:after="0"/>
        <w:ind w:right="-1141"/>
        <w:jc w:val="both"/>
      </w:pPr>
      <w:r>
        <w:t>Екі санның айырмасын қайтаратын функция жазыңыз.</w:t>
      </w:r>
    </w:p>
    <w:p w:rsidR="009E4BC9" w:rsidRDefault="009E4BC9" w:rsidP="00EA21C6">
      <w:pPr>
        <w:pStyle w:val="af1"/>
        <w:spacing w:after="0"/>
        <w:ind w:right="-1141"/>
        <w:jc w:val="both"/>
      </w:pPr>
      <w:r>
        <w:t>Тізімдегі ең үлкен мәнді функциямен табыңыз.</w:t>
      </w:r>
    </w:p>
    <w:p w:rsidR="009E4BC9" w:rsidRPr="009E4BC9" w:rsidRDefault="009E4BC9" w:rsidP="00EA21C6">
      <w:pPr>
        <w:pStyle w:val="af1"/>
        <w:spacing w:after="0"/>
        <w:ind w:right="-1141"/>
        <w:jc w:val="both"/>
        <w:rPr>
          <w:lang w:val="ru-RU"/>
        </w:rPr>
      </w:pPr>
      <w:r w:rsidRPr="009E4BC9">
        <w:rPr>
          <w:lang w:val="ru-RU"/>
        </w:rPr>
        <w:t>Аты-жөні мен тобын қабылдайтын студент функциясы.</w:t>
      </w:r>
    </w:p>
    <w:p w:rsidR="009E4BC9" w:rsidRPr="009E4BC9" w:rsidRDefault="009E4BC9" w:rsidP="00EA21C6">
      <w:pPr>
        <w:pStyle w:val="af1"/>
        <w:spacing w:after="0"/>
        <w:ind w:right="-1141"/>
        <w:jc w:val="both"/>
        <w:rPr>
          <w:lang w:val="ru-RU"/>
        </w:rPr>
      </w:pPr>
      <w:r w:rsidRPr="009E4BC9">
        <w:rPr>
          <w:lang w:val="ru-RU"/>
        </w:rPr>
        <w:lastRenderedPageBreak/>
        <w:t>Сан цифрларының қосындысын табатын функция.</w:t>
      </w:r>
    </w:p>
    <w:p w:rsidR="009E4BC9" w:rsidRPr="009E4BC9" w:rsidRDefault="009E4BC9" w:rsidP="00EA21C6">
      <w:pPr>
        <w:pStyle w:val="af1"/>
        <w:spacing w:after="0"/>
        <w:ind w:right="-1141"/>
        <w:jc w:val="both"/>
        <w:rPr>
          <w:lang w:val="ru-RU"/>
        </w:rPr>
      </w:pPr>
      <w:r>
        <w:t>Lambda</w:t>
      </w:r>
      <w:r w:rsidRPr="009E4BC9">
        <w:rPr>
          <w:lang w:val="ru-RU"/>
        </w:rPr>
        <w:t>-функциямен квадрат және куб есептеу.</w:t>
      </w:r>
    </w:p>
    <w:p w:rsidR="009E4BC9" w:rsidRDefault="009E4BC9" w:rsidP="00EA21C6">
      <w:pPr>
        <w:pStyle w:val="1"/>
        <w:spacing w:before="0"/>
        <w:ind w:right="-1141"/>
        <w:jc w:val="both"/>
      </w:pPr>
      <w:r>
        <w:rPr>
          <w:lang w:val="ru-KZ"/>
        </w:rPr>
        <w:t xml:space="preserve">7 лекция. </w:t>
      </w:r>
      <w:r>
        <w:t>Жиымдар: Тізімдер (list)</w:t>
      </w:r>
    </w:p>
    <w:p w:rsidR="009E4BC9" w:rsidRDefault="009E4BC9" w:rsidP="00EA21C6">
      <w:pPr>
        <w:spacing w:after="0"/>
        <w:ind w:right="-1141"/>
        <w:jc w:val="both"/>
      </w:pPr>
      <w:r w:rsidRPr="009E4BC9">
        <w:rPr>
          <w:noProof/>
          <w:lang w:val="kk-KZ" w:eastAsia="kk-KZ"/>
        </w:rPr>
        <w:drawing>
          <wp:inline distT="0" distB="0" distL="0" distR="0" wp14:anchorId="529C52AD" wp14:editId="2DEFF5B6">
            <wp:extent cx="2581635" cy="259116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1. Тізім дегеніміз не?</w:t>
      </w:r>
    </w:p>
    <w:p w:rsidR="009E4BC9" w:rsidRDefault="009E4BC9" w:rsidP="00EA21C6">
      <w:pPr>
        <w:spacing w:after="0"/>
        <w:ind w:right="-1141"/>
        <w:jc w:val="both"/>
      </w:pPr>
      <w:r>
        <w:t>Тізім (list) — квадрат жақшада жазылатын, элементтері үтірмен бөлінетін, реттелген және өзгеретін деректер құрылымы.</w:t>
      </w:r>
    </w:p>
    <w:p w:rsidR="009E4BC9" w:rsidRDefault="009E4BC9" w:rsidP="00EA21C6">
      <w:pPr>
        <w:spacing w:after="0"/>
        <w:ind w:right="-1141"/>
      </w:pPr>
      <w:r>
        <w:t>Мысал:</w:t>
      </w:r>
    </w:p>
    <w:p w:rsidR="009E4BC9" w:rsidRDefault="009E4BC9" w:rsidP="00EA21C6">
      <w:pPr>
        <w:spacing w:after="0"/>
        <w:ind w:right="-1141"/>
      </w:pPr>
      <w:r>
        <w:t>numbers = [10, 20, 30]</w:t>
      </w:r>
      <w:r>
        <w:br/>
        <w:t>fruits = ['apple', 'banana', 'cherry']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2. Тізімнің ерекшеліктері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E4BC9" w:rsidTr="00415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E4BC9" w:rsidRDefault="009E4BC9" w:rsidP="00EA21C6">
            <w:pPr>
              <w:ind w:right="-1141"/>
              <w:jc w:val="both"/>
            </w:pPr>
            <w:r>
              <w:t>Ерекшелік</w:t>
            </w:r>
          </w:p>
        </w:tc>
        <w:tc>
          <w:tcPr>
            <w:tcW w:w="4320" w:type="dxa"/>
          </w:tcPr>
          <w:p w:rsidR="009E4BC9" w:rsidRDefault="009E4BC9" w:rsidP="00EA21C6">
            <w:pPr>
              <w:ind w:right="-114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Түсіндірме</w:t>
            </w:r>
          </w:p>
        </w:tc>
      </w:tr>
      <w:tr w:rsidR="009E4BC9" w:rsidTr="00415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E4BC9" w:rsidRDefault="009E4BC9" w:rsidP="00EA21C6">
            <w:pPr>
              <w:ind w:right="-1141"/>
              <w:jc w:val="both"/>
            </w:pPr>
            <w:r>
              <w:t>Ordered</w:t>
            </w:r>
          </w:p>
        </w:tc>
        <w:tc>
          <w:tcPr>
            <w:tcW w:w="4320" w:type="dxa"/>
          </w:tcPr>
          <w:p w:rsidR="009E4BC9" w:rsidRDefault="009E4BC9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Элементтердің реттілігі сақталады</w:t>
            </w:r>
          </w:p>
        </w:tc>
      </w:tr>
      <w:tr w:rsidR="009E4BC9" w:rsidTr="004153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E4BC9" w:rsidRDefault="009E4BC9" w:rsidP="00EA21C6">
            <w:pPr>
              <w:ind w:right="-1141"/>
              <w:jc w:val="both"/>
            </w:pPr>
            <w:r>
              <w:t>Mutable</w:t>
            </w:r>
          </w:p>
        </w:tc>
        <w:tc>
          <w:tcPr>
            <w:tcW w:w="4320" w:type="dxa"/>
          </w:tcPr>
          <w:p w:rsidR="009E4BC9" w:rsidRDefault="009E4BC9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Өзгертіледі: элемент қосу/өшіру мүмкін</w:t>
            </w:r>
          </w:p>
        </w:tc>
      </w:tr>
      <w:tr w:rsidR="009E4BC9" w:rsidTr="00415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E4BC9" w:rsidRDefault="009E4BC9" w:rsidP="00EA21C6">
            <w:pPr>
              <w:ind w:right="-1141"/>
              <w:jc w:val="both"/>
            </w:pPr>
            <w:r>
              <w:t>Heterogeneous</w:t>
            </w:r>
          </w:p>
        </w:tc>
        <w:tc>
          <w:tcPr>
            <w:tcW w:w="4320" w:type="dxa"/>
          </w:tcPr>
          <w:p w:rsidR="009E4BC9" w:rsidRDefault="009E4BC9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Әртүрлі типтер сақтай алады</w:t>
            </w:r>
          </w:p>
        </w:tc>
      </w:tr>
      <w:tr w:rsidR="009E4BC9" w:rsidTr="004153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E4BC9" w:rsidRDefault="009E4BC9" w:rsidP="00EA21C6">
            <w:pPr>
              <w:ind w:right="-1141"/>
              <w:jc w:val="both"/>
            </w:pPr>
            <w:r>
              <w:t>Dynamic</w:t>
            </w:r>
          </w:p>
        </w:tc>
        <w:tc>
          <w:tcPr>
            <w:tcW w:w="4320" w:type="dxa"/>
          </w:tcPr>
          <w:p w:rsidR="009E4BC9" w:rsidRDefault="009E4BC9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Көлемі өзгермелі</w:t>
            </w:r>
          </w:p>
        </w:tc>
      </w:tr>
    </w:tbl>
    <w:p w:rsidR="009E4BC9" w:rsidRDefault="009E4BC9" w:rsidP="00EA21C6">
      <w:pPr>
        <w:pStyle w:val="21"/>
        <w:spacing w:before="0"/>
        <w:ind w:right="-1141"/>
        <w:jc w:val="both"/>
      </w:pPr>
      <w:r>
        <w:lastRenderedPageBreak/>
        <w:t>3. Тізім құрылымы (орынбасар диаграмма)</w:t>
      </w:r>
    </w:p>
    <w:p w:rsidR="009E4BC9" w:rsidRDefault="009E4BC9" w:rsidP="00EA21C6">
      <w:pPr>
        <w:spacing w:after="0"/>
        <w:ind w:right="-1141"/>
        <w:jc w:val="both"/>
      </w:pPr>
      <w:r w:rsidRPr="009E4BC9">
        <w:rPr>
          <w:noProof/>
          <w:lang w:val="kk-KZ" w:eastAsia="kk-KZ"/>
        </w:rPr>
        <w:drawing>
          <wp:inline distT="0" distB="0" distL="0" distR="0" wp14:anchorId="0C1A4F4A" wp14:editId="59E3D683">
            <wp:extent cx="2553056" cy="261021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4. Индекстеу (indexing)</w:t>
      </w:r>
    </w:p>
    <w:p w:rsidR="009E4BC9" w:rsidRDefault="009E4BC9" w:rsidP="00EA21C6">
      <w:pPr>
        <w:spacing w:after="0"/>
        <w:ind w:right="-1141"/>
      </w:pPr>
      <w:r>
        <w:t>Мысал:</w:t>
      </w:r>
      <w:r>
        <w:br/>
        <w:t>fruits = ['apple', 'banana', 'cherry']</w:t>
      </w:r>
    </w:p>
    <w:p w:rsidR="009E4BC9" w:rsidRDefault="009E4BC9" w:rsidP="00EA21C6">
      <w:pPr>
        <w:spacing w:after="0"/>
        <w:ind w:right="-1141"/>
      </w:pPr>
      <w:r>
        <w:t>fruits[0]  # apple</w:t>
      </w:r>
      <w:r>
        <w:br/>
        <w:t>fruits[-1]  # cherry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5. Бөліктерін алу (slicing)</w:t>
      </w:r>
    </w:p>
    <w:p w:rsidR="009E4BC9" w:rsidRDefault="009E4BC9" w:rsidP="00EA21C6">
      <w:pPr>
        <w:spacing w:after="0"/>
        <w:ind w:right="-1141"/>
      </w:pPr>
      <w:r>
        <w:t>numbers = [1,2,3,4,5,6]</w:t>
      </w:r>
    </w:p>
    <w:p w:rsidR="009E4BC9" w:rsidRDefault="009E4BC9" w:rsidP="00EA21C6">
      <w:pPr>
        <w:spacing w:after="0"/>
        <w:ind w:right="-1141"/>
      </w:pPr>
      <w:r>
        <w:t>numbers[1:4]   # [2,3,4]</w:t>
      </w:r>
      <w:r>
        <w:br/>
        <w:t>numbers[::2]   # [1,3,5]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6. Негізгі тізім әдістері</w:t>
      </w:r>
    </w:p>
    <w:p w:rsidR="009E4BC9" w:rsidRDefault="009E4BC9" w:rsidP="00EA21C6">
      <w:pPr>
        <w:pStyle w:val="a"/>
        <w:spacing w:after="0"/>
        <w:ind w:left="0" w:right="-1141" w:firstLine="0"/>
        <w:jc w:val="both"/>
      </w:pPr>
      <w:proofErr w:type="gramStart"/>
      <w:r>
        <w:t>append(</w:t>
      </w:r>
      <w:proofErr w:type="gramEnd"/>
      <w:r>
        <w:t>) — соңына қосу</w:t>
      </w:r>
    </w:p>
    <w:p w:rsidR="009E4BC9" w:rsidRDefault="009E4BC9" w:rsidP="00EA21C6">
      <w:pPr>
        <w:pStyle w:val="a"/>
        <w:spacing w:after="0"/>
        <w:ind w:left="0" w:right="-1141" w:firstLine="0"/>
        <w:jc w:val="both"/>
      </w:pPr>
      <w:proofErr w:type="gramStart"/>
      <w:r>
        <w:t>insert(</w:t>
      </w:r>
      <w:proofErr w:type="gramEnd"/>
      <w:r>
        <w:t>) — белгілі орынға қосу</w:t>
      </w:r>
    </w:p>
    <w:p w:rsidR="009E4BC9" w:rsidRDefault="009E4BC9" w:rsidP="00EA21C6">
      <w:pPr>
        <w:pStyle w:val="a"/>
        <w:spacing w:after="0"/>
        <w:ind w:left="0" w:right="-1141" w:firstLine="0"/>
        <w:jc w:val="both"/>
      </w:pPr>
      <w:proofErr w:type="gramStart"/>
      <w:r>
        <w:t>extend(</w:t>
      </w:r>
      <w:proofErr w:type="gramEnd"/>
      <w:r>
        <w:t>) — бірнеше элемент қосу</w:t>
      </w:r>
    </w:p>
    <w:p w:rsidR="009E4BC9" w:rsidRDefault="009E4BC9" w:rsidP="00EA21C6">
      <w:pPr>
        <w:pStyle w:val="a"/>
        <w:spacing w:after="0"/>
        <w:ind w:left="0" w:right="-1141" w:firstLine="0"/>
        <w:jc w:val="both"/>
      </w:pPr>
      <w:proofErr w:type="gramStart"/>
      <w:r>
        <w:t>remove(</w:t>
      </w:r>
      <w:proofErr w:type="gramEnd"/>
      <w:r>
        <w:t>) — мән бойынша өшіру</w:t>
      </w:r>
    </w:p>
    <w:p w:rsidR="009E4BC9" w:rsidRDefault="009E4BC9" w:rsidP="00EA21C6">
      <w:pPr>
        <w:pStyle w:val="a"/>
        <w:spacing w:after="0"/>
        <w:ind w:left="0" w:right="-1141" w:firstLine="0"/>
        <w:jc w:val="both"/>
      </w:pPr>
      <w:proofErr w:type="gramStart"/>
      <w:r>
        <w:t>pop(</w:t>
      </w:r>
      <w:proofErr w:type="gramEnd"/>
      <w:r>
        <w:t>) — индекс бойынша өшіру</w:t>
      </w:r>
    </w:p>
    <w:p w:rsidR="009E4BC9" w:rsidRDefault="009E4BC9" w:rsidP="00EA21C6">
      <w:pPr>
        <w:pStyle w:val="a"/>
        <w:spacing w:after="0"/>
        <w:ind w:left="0" w:right="-1141" w:firstLine="0"/>
        <w:jc w:val="both"/>
      </w:pPr>
      <w:proofErr w:type="gramStart"/>
      <w:r>
        <w:t>clear(</w:t>
      </w:r>
      <w:proofErr w:type="gramEnd"/>
      <w:r>
        <w:t>) — толық тазарту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7. Пайдалы функциялар</w:t>
      </w:r>
    </w:p>
    <w:p w:rsidR="009E4BC9" w:rsidRDefault="009E4BC9" w:rsidP="00EA21C6">
      <w:pPr>
        <w:pStyle w:val="a"/>
        <w:spacing w:after="0"/>
        <w:ind w:left="0" w:right="-1141" w:firstLine="0"/>
        <w:jc w:val="both"/>
      </w:pPr>
      <w:proofErr w:type="gramStart"/>
      <w:r>
        <w:t>len(</w:t>
      </w:r>
      <w:proofErr w:type="gramEnd"/>
      <w:r>
        <w:t>)</w:t>
      </w:r>
    </w:p>
    <w:p w:rsidR="009E4BC9" w:rsidRDefault="009E4BC9" w:rsidP="00EA21C6">
      <w:pPr>
        <w:pStyle w:val="a"/>
        <w:spacing w:after="0"/>
        <w:ind w:left="0" w:right="-1141" w:firstLine="0"/>
        <w:jc w:val="both"/>
      </w:pPr>
      <w:proofErr w:type="gramStart"/>
      <w:r>
        <w:t>max(</w:t>
      </w:r>
      <w:proofErr w:type="gramEnd"/>
      <w:r>
        <w:t>)</w:t>
      </w:r>
    </w:p>
    <w:p w:rsidR="009E4BC9" w:rsidRDefault="009E4BC9" w:rsidP="00EA21C6">
      <w:pPr>
        <w:pStyle w:val="a"/>
        <w:spacing w:after="0"/>
        <w:ind w:left="0" w:right="-1141" w:firstLine="0"/>
        <w:jc w:val="both"/>
      </w:pPr>
      <w:proofErr w:type="gramStart"/>
      <w:r>
        <w:t>min(</w:t>
      </w:r>
      <w:proofErr w:type="gramEnd"/>
      <w:r>
        <w:t>)</w:t>
      </w:r>
    </w:p>
    <w:p w:rsidR="009E4BC9" w:rsidRDefault="009E4BC9" w:rsidP="00EA21C6">
      <w:pPr>
        <w:pStyle w:val="a"/>
        <w:spacing w:after="0"/>
        <w:ind w:left="0" w:right="-1141" w:firstLine="0"/>
        <w:jc w:val="both"/>
      </w:pPr>
      <w:proofErr w:type="gramStart"/>
      <w:r>
        <w:t>sum(</w:t>
      </w:r>
      <w:proofErr w:type="gramEnd"/>
      <w:r>
        <w:t>)</w:t>
      </w:r>
    </w:p>
    <w:p w:rsidR="009E4BC9" w:rsidRDefault="009E4BC9" w:rsidP="00EA21C6">
      <w:pPr>
        <w:pStyle w:val="a"/>
        <w:spacing w:after="0"/>
        <w:ind w:left="0" w:right="-1141" w:firstLine="0"/>
        <w:jc w:val="both"/>
      </w:pPr>
      <w:proofErr w:type="gramStart"/>
      <w:r>
        <w:t>sorted(</w:t>
      </w:r>
      <w:proofErr w:type="gramEnd"/>
      <w:r>
        <w:t>)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8. Тізіммен циклде жұмыс</w:t>
      </w:r>
    </w:p>
    <w:p w:rsidR="009E4BC9" w:rsidRDefault="009E4BC9" w:rsidP="00EA21C6">
      <w:pPr>
        <w:spacing w:after="0"/>
        <w:ind w:right="-1141"/>
      </w:pPr>
      <w:r>
        <w:t>Мысал:</w:t>
      </w:r>
    </w:p>
    <w:p w:rsidR="009E4BC9" w:rsidRDefault="009E4BC9" w:rsidP="00EA21C6">
      <w:pPr>
        <w:spacing w:after="0"/>
        <w:ind w:right="-1141"/>
      </w:pPr>
      <w:r>
        <w:t>for f in fruits:</w:t>
      </w:r>
      <w:r>
        <w:br/>
        <w:t xml:space="preserve">    print(f)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lastRenderedPageBreak/>
        <w:t>9. Көп деңгейлі тізім (nested list)</w:t>
      </w:r>
    </w:p>
    <w:p w:rsidR="009E4BC9" w:rsidRDefault="009E4BC9" w:rsidP="00EA21C6">
      <w:pPr>
        <w:spacing w:after="0"/>
        <w:ind w:right="-1141"/>
      </w:pPr>
      <w:r>
        <w:t>matrix = [[1,2,3</w:t>
      </w:r>
      <w:proofErr w:type="gramStart"/>
      <w:r>
        <w:t>],[</w:t>
      </w:r>
      <w:proofErr w:type="gramEnd"/>
      <w:r>
        <w:t>4,5,6],[7,8,9]]</w:t>
      </w:r>
    </w:p>
    <w:p w:rsidR="009E4BC9" w:rsidRDefault="009E4BC9" w:rsidP="00EA21C6">
      <w:pPr>
        <w:spacing w:after="0"/>
        <w:ind w:right="-1141"/>
      </w:pPr>
      <w:proofErr w:type="gramStart"/>
      <w:r>
        <w:t>matrix[</w:t>
      </w:r>
      <w:proofErr w:type="gramEnd"/>
      <w:r>
        <w:t>1][2]  # 6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10. List comprehension</w:t>
      </w:r>
    </w:p>
    <w:p w:rsidR="009E4BC9" w:rsidRDefault="009E4BC9" w:rsidP="00EA21C6">
      <w:pPr>
        <w:spacing w:after="0"/>
        <w:ind w:right="-1141"/>
        <w:jc w:val="both"/>
      </w:pPr>
      <w:r>
        <w:t>squares = [x*x for x in numbers]</w:t>
      </w:r>
    </w:p>
    <w:p w:rsidR="009E4BC9" w:rsidRDefault="009E4BC9" w:rsidP="00EA21C6">
      <w:pPr>
        <w:spacing w:after="0"/>
        <w:ind w:right="-1141"/>
        <w:jc w:val="both"/>
      </w:pPr>
      <w:r>
        <w:t>evens = [x for x in numbers if x%2==0]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11. Практикалық тапсырмалар</w:t>
      </w:r>
    </w:p>
    <w:p w:rsidR="009E4BC9" w:rsidRDefault="009E4BC9" w:rsidP="00EA21C6">
      <w:pPr>
        <w:pStyle w:val="af1"/>
        <w:spacing w:after="0"/>
        <w:ind w:right="-1141"/>
        <w:jc w:val="both"/>
      </w:pPr>
      <w:r>
        <w:t>10 элементтен тұратын тізімнің ең үлкен және ең кіші мәнін табу.</w:t>
      </w:r>
    </w:p>
    <w:p w:rsidR="009E4BC9" w:rsidRDefault="009E4BC9" w:rsidP="00EA21C6">
      <w:pPr>
        <w:pStyle w:val="af1"/>
        <w:spacing w:after="0"/>
        <w:ind w:right="-1141"/>
        <w:jc w:val="both"/>
      </w:pPr>
      <w:r>
        <w:t>Тізімдегі тақ сандарды жаңа тізімге шығару.</w:t>
      </w:r>
    </w:p>
    <w:p w:rsidR="009E4BC9" w:rsidRDefault="009E4BC9" w:rsidP="00EA21C6">
      <w:pPr>
        <w:pStyle w:val="af1"/>
        <w:spacing w:after="0"/>
        <w:ind w:right="-1141"/>
        <w:jc w:val="both"/>
      </w:pPr>
      <w:r>
        <w:t>Пайдаланушы енгізген 5 сөзді алфавит бойынша сұрыптау.</w:t>
      </w:r>
    </w:p>
    <w:p w:rsidR="009E4BC9" w:rsidRDefault="009E4BC9" w:rsidP="00EA21C6">
      <w:pPr>
        <w:pStyle w:val="af1"/>
        <w:spacing w:after="0"/>
        <w:ind w:right="-1141"/>
        <w:jc w:val="both"/>
      </w:pPr>
      <w:r>
        <w:t>Тізімді кері бағытта шығару.</w:t>
      </w:r>
    </w:p>
    <w:p w:rsidR="009E4BC9" w:rsidRDefault="009E4BC9" w:rsidP="00EA21C6">
      <w:pPr>
        <w:pStyle w:val="af1"/>
        <w:spacing w:after="0"/>
        <w:ind w:right="-1141"/>
        <w:jc w:val="both"/>
      </w:pPr>
      <w:r>
        <w:t>3x3 матрица элементтерін бір тізімге жинау.</w:t>
      </w:r>
    </w:p>
    <w:p w:rsidR="009E4BC9" w:rsidRPr="009E4BC9" w:rsidRDefault="009E4BC9" w:rsidP="00EA21C6">
      <w:pPr>
        <w:pStyle w:val="1"/>
        <w:spacing w:before="0"/>
        <w:ind w:right="-1141"/>
        <w:jc w:val="both"/>
        <w:rPr>
          <w:lang w:val="ru-RU"/>
        </w:rPr>
      </w:pPr>
      <w:r>
        <w:rPr>
          <w:lang w:val="ru-KZ"/>
        </w:rPr>
        <w:t xml:space="preserve">8 лекция. </w:t>
      </w:r>
      <w:r w:rsidRPr="009E4BC9">
        <w:rPr>
          <w:lang w:val="ru-RU"/>
        </w:rPr>
        <w:t>Кортеждер (</w:t>
      </w:r>
      <w:r>
        <w:t>tuple</w:t>
      </w:r>
      <w:r w:rsidRPr="009E4BC9">
        <w:rPr>
          <w:lang w:val="ru-RU"/>
        </w:rPr>
        <w:t>) және жиындар (</w:t>
      </w:r>
      <w:r>
        <w:t>set</w:t>
      </w:r>
      <w:r w:rsidRPr="009E4BC9">
        <w:rPr>
          <w:lang w:val="ru-RU"/>
        </w:rPr>
        <w:t>)</w:t>
      </w:r>
    </w:p>
    <w:p w:rsidR="009E4BC9" w:rsidRPr="0057341F" w:rsidRDefault="00311FD2" w:rsidP="00EA21C6">
      <w:pPr>
        <w:spacing w:after="0"/>
        <w:ind w:right="-1141"/>
        <w:jc w:val="both"/>
        <w:rPr>
          <w:lang w:val="ru-KZ"/>
        </w:rPr>
      </w:pPr>
      <w:r w:rsidRPr="00311FD2">
        <w:drawing>
          <wp:inline distT="0" distB="0" distL="0" distR="0" wp14:anchorId="5C734090" wp14:editId="01CDC703">
            <wp:extent cx="2553056" cy="261021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1. Кортеждер (tuple)</w:t>
      </w:r>
    </w:p>
    <w:p w:rsidR="009E4BC9" w:rsidRDefault="009E4BC9" w:rsidP="00EA21C6">
      <w:pPr>
        <w:spacing w:after="0"/>
        <w:ind w:right="-1141"/>
        <w:jc w:val="both"/>
      </w:pPr>
      <w:r>
        <w:t>Кортеж (tuple) — өзгермейтін (immutable) және реттелген (ordered) деректер жиыны. Кортеж элементтері дөңгелек жақшада () жазылады.</w:t>
      </w:r>
    </w:p>
    <w:p w:rsidR="009E4BC9" w:rsidRDefault="009E4BC9" w:rsidP="00EA21C6">
      <w:pPr>
        <w:spacing w:after="0"/>
        <w:ind w:right="-1141"/>
      </w:pPr>
      <w:r>
        <w:t>Мысал:</w:t>
      </w:r>
    </w:p>
    <w:p w:rsidR="009E4BC9" w:rsidRDefault="009E4BC9" w:rsidP="00EA21C6">
      <w:pPr>
        <w:spacing w:after="0"/>
        <w:ind w:right="-1141"/>
      </w:pPr>
      <w:r>
        <w:t>numbers = (10, 20, 30)</w:t>
      </w:r>
      <w:r>
        <w:br/>
        <w:t>student = ('Aida', 18, 'IS-21')</w:t>
      </w:r>
    </w:p>
    <w:p w:rsidR="009E4BC9" w:rsidRDefault="009E4BC9" w:rsidP="00EA21C6">
      <w:pPr>
        <w:pStyle w:val="31"/>
        <w:spacing w:before="0"/>
        <w:ind w:right="-1141"/>
        <w:jc w:val="both"/>
      </w:pPr>
      <w:r>
        <w:t>Кортеж ерекшеліктері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E4BC9" w:rsidTr="00415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E4BC9" w:rsidRDefault="009E4BC9" w:rsidP="00EA21C6">
            <w:pPr>
              <w:ind w:right="-1141"/>
              <w:jc w:val="both"/>
            </w:pPr>
            <w:r>
              <w:t>Ерекшелік</w:t>
            </w:r>
          </w:p>
        </w:tc>
        <w:tc>
          <w:tcPr>
            <w:tcW w:w="4320" w:type="dxa"/>
          </w:tcPr>
          <w:p w:rsidR="009E4BC9" w:rsidRDefault="009E4BC9" w:rsidP="00EA21C6">
            <w:pPr>
              <w:ind w:right="-114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Түсіндірме</w:t>
            </w:r>
          </w:p>
        </w:tc>
      </w:tr>
      <w:tr w:rsidR="009E4BC9" w:rsidTr="00415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E4BC9" w:rsidRDefault="009E4BC9" w:rsidP="00EA21C6">
            <w:pPr>
              <w:ind w:right="-1141"/>
              <w:jc w:val="both"/>
            </w:pPr>
            <w:r>
              <w:t>Immutable</w:t>
            </w:r>
          </w:p>
        </w:tc>
        <w:tc>
          <w:tcPr>
            <w:tcW w:w="4320" w:type="dxa"/>
          </w:tcPr>
          <w:p w:rsidR="009E4BC9" w:rsidRDefault="009E4BC9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Өзгертілмейді</w:t>
            </w:r>
          </w:p>
        </w:tc>
      </w:tr>
      <w:tr w:rsidR="009E4BC9" w:rsidTr="004153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E4BC9" w:rsidRDefault="009E4BC9" w:rsidP="00EA21C6">
            <w:pPr>
              <w:ind w:right="-1141"/>
              <w:jc w:val="both"/>
            </w:pPr>
            <w:r>
              <w:t>Ordered</w:t>
            </w:r>
          </w:p>
        </w:tc>
        <w:tc>
          <w:tcPr>
            <w:tcW w:w="4320" w:type="dxa"/>
          </w:tcPr>
          <w:p w:rsidR="009E4BC9" w:rsidRDefault="009E4BC9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Элемент реттілігі сақталады</w:t>
            </w:r>
          </w:p>
        </w:tc>
      </w:tr>
      <w:tr w:rsidR="009E4BC9" w:rsidTr="00415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E4BC9" w:rsidRDefault="009E4BC9" w:rsidP="00EA21C6">
            <w:pPr>
              <w:ind w:right="-1141"/>
              <w:jc w:val="both"/>
            </w:pPr>
            <w:r>
              <w:t>Heterogeneous</w:t>
            </w:r>
          </w:p>
        </w:tc>
        <w:tc>
          <w:tcPr>
            <w:tcW w:w="4320" w:type="dxa"/>
          </w:tcPr>
          <w:p w:rsidR="009E4BC9" w:rsidRDefault="009E4BC9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Әртүрлі типтер сақталады</w:t>
            </w:r>
          </w:p>
        </w:tc>
      </w:tr>
      <w:tr w:rsidR="009E4BC9" w:rsidTr="004153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E4BC9" w:rsidRDefault="009E4BC9" w:rsidP="00EA21C6">
            <w:pPr>
              <w:ind w:right="-1141"/>
              <w:jc w:val="both"/>
            </w:pPr>
            <w:r>
              <w:t>Faster</w:t>
            </w:r>
          </w:p>
        </w:tc>
        <w:tc>
          <w:tcPr>
            <w:tcW w:w="4320" w:type="dxa"/>
          </w:tcPr>
          <w:p w:rsidR="009E4BC9" w:rsidRDefault="009E4BC9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Тізімге қарағанда жылдамырақ</w:t>
            </w:r>
          </w:p>
        </w:tc>
      </w:tr>
    </w:tbl>
    <w:p w:rsidR="009E4BC9" w:rsidRDefault="009E4BC9" w:rsidP="00EA21C6">
      <w:pPr>
        <w:pStyle w:val="31"/>
        <w:spacing w:before="0"/>
        <w:ind w:right="-1141"/>
        <w:jc w:val="both"/>
      </w:pPr>
      <w:r>
        <w:lastRenderedPageBreak/>
        <w:t>Кортеж диаграммасы (орынбасар)</w:t>
      </w:r>
    </w:p>
    <w:p w:rsidR="009E4BC9" w:rsidRDefault="0057341F" w:rsidP="00EA21C6">
      <w:pPr>
        <w:spacing w:after="0"/>
        <w:ind w:right="-1141"/>
        <w:jc w:val="both"/>
      </w:pPr>
      <w:r w:rsidRPr="0057341F">
        <w:drawing>
          <wp:inline distT="0" distB="0" distL="0" distR="0" wp14:anchorId="69025F17" wp14:editId="2B46EE6F">
            <wp:extent cx="2562583" cy="2629267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BC9" w:rsidRDefault="009E4BC9" w:rsidP="00EA21C6">
      <w:pPr>
        <w:pStyle w:val="31"/>
        <w:spacing w:before="0"/>
        <w:ind w:right="-1141"/>
        <w:jc w:val="both"/>
      </w:pPr>
      <w:r>
        <w:t>Кортеж әдістері</w:t>
      </w:r>
    </w:p>
    <w:p w:rsidR="009E4BC9" w:rsidRDefault="009E4BC9" w:rsidP="00EA21C6">
      <w:pPr>
        <w:pStyle w:val="a"/>
        <w:spacing w:after="0"/>
        <w:ind w:left="0" w:right="-1141" w:firstLine="0"/>
        <w:jc w:val="both"/>
      </w:pPr>
      <w:proofErr w:type="gramStart"/>
      <w:r>
        <w:t>count(</w:t>
      </w:r>
      <w:proofErr w:type="gramEnd"/>
      <w:r>
        <w:t>)</w:t>
      </w:r>
    </w:p>
    <w:p w:rsidR="009E4BC9" w:rsidRDefault="009E4BC9" w:rsidP="00EA21C6">
      <w:pPr>
        <w:pStyle w:val="a"/>
        <w:spacing w:after="0"/>
        <w:ind w:left="0" w:right="-1141" w:firstLine="0"/>
        <w:jc w:val="both"/>
      </w:pPr>
      <w:proofErr w:type="gramStart"/>
      <w:r>
        <w:t>index(</w:t>
      </w:r>
      <w:proofErr w:type="gramEnd"/>
      <w:r>
        <w:t>)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2. Жиындар (set)</w:t>
      </w:r>
    </w:p>
    <w:p w:rsidR="009E4BC9" w:rsidRDefault="009E4BC9" w:rsidP="00EA21C6">
      <w:pPr>
        <w:spacing w:after="0"/>
        <w:ind w:right="-1141"/>
        <w:jc w:val="both"/>
      </w:pPr>
      <w:r>
        <w:t>Жиын (set) — реттелмеген және элементтері қайталанбайтын (unique) деректер жиыны. Фигуралық жақшада {} жазылады.</w:t>
      </w:r>
    </w:p>
    <w:p w:rsidR="009E4BC9" w:rsidRDefault="009E4BC9" w:rsidP="00EA21C6">
      <w:pPr>
        <w:spacing w:after="0"/>
        <w:ind w:right="-1141"/>
        <w:jc w:val="both"/>
      </w:pPr>
      <w:r>
        <w:t>Мысал:</w:t>
      </w:r>
    </w:p>
    <w:p w:rsidR="009E4BC9" w:rsidRDefault="009E4BC9" w:rsidP="00EA21C6">
      <w:pPr>
        <w:spacing w:after="0"/>
        <w:ind w:right="-1141"/>
        <w:jc w:val="both"/>
      </w:pPr>
      <w:r>
        <w:t>s = {1, 2, 3, 4}</w:t>
      </w:r>
    </w:p>
    <w:p w:rsidR="009E4BC9" w:rsidRDefault="009E4BC9" w:rsidP="00EA21C6">
      <w:pPr>
        <w:pStyle w:val="31"/>
        <w:spacing w:before="0"/>
        <w:ind w:right="-1141"/>
        <w:jc w:val="both"/>
      </w:pPr>
      <w:r>
        <w:t>Жиын ерекшеліктері</w:t>
      </w:r>
    </w:p>
    <w:tbl>
      <w:tblPr>
        <w:tblStyle w:val="-3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E4BC9" w:rsidTr="00415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E4BC9" w:rsidRDefault="009E4BC9" w:rsidP="00EA21C6">
            <w:pPr>
              <w:ind w:right="-1141"/>
              <w:jc w:val="both"/>
            </w:pPr>
            <w:r>
              <w:t>Ерекшелік</w:t>
            </w:r>
          </w:p>
        </w:tc>
        <w:tc>
          <w:tcPr>
            <w:tcW w:w="4320" w:type="dxa"/>
          </w:tcPr>
          <w:p w:rsidR="009E4BC9" w:rsidRDefault="009E4BC9" w:rsidP="00EA21C6">
            <w:pPr>
              <w:ind w:right="-114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Түсіндірме</w:t>
            </w:r>
          </w:p>
        </w:tc>
      </w:tr>
      <w:tr w:rsidR="009E4BC9" w:rsidTr="00415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E4BC9" w:rsidRDefault="009E4BC9" w:rsidP="00EA21C6">
            <w:pPr>
              <w:ind w:right="-1141"/>
              <w:jc w:val="both"/>
            </w:pPr>
            <w:r>
              <w:t>Unique elements</w:t>
            </w:r>
          </w:p>
        </w:tc>
        <w:tc>
          <w:tcPr>
            <w:tcW w:w="4320" w:type="dxa"/>
          </w:tcPr>
          <w:p w:rsidR="009E4BC9" w:rsidRDefault="009E4BC9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Қайталанбайтын элементтер</w:t>
            </w:r>
          </w:p>
        </w:tc>
      </w:tr>
      <w:tr w:rsidR="009E4BC9" w:rsidTr="004153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E4BC9" w:rsidRDefault="009E4BC9" w:rsidP="00EA21C6">
            <w:pPr>
              <w:ind w:right="-1141"/>
              <w:jc w:val="both"/>
            </w:pPr>
            <w:r>
              <w:t>Unordered</w:t>
            </w:r>
          </w:p>
        </w:tc>
        <w:tc>
          <w:tcPr>
            <w:tcW w:w="4320" w:type="dxa"/>
          </w:tcPr>
          <w:p w:rsidR="009E4BC9" w:rsidRDefault="009E4BC9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Ретсіз</w:t>
            </w:r>
          </w:p>
        </w:tc>
      </w:tr>
      <w:tr w:rsidR="009E4BC9" w:rsidTr="00415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E4BC9" w:rsidRDefault="009E4BC9" w:rsidP="00EA21C6">
            <w:pPr>
              <w:ind w:right="-1141"/>
              <w:jc w:val="both"/>
            </w:pPr>
            <w:r>
              <w:t>Mutable</w:t>
            </w:r>
          </w:p>
        </w:tc>
        <w:tc>
          <w:tcPr>
            <w:tcW w:w="4320" w:type="dxa"/>
          </w:tcPr>
          <w:p w:rsidR="009E4BC9" w:rsidRDefault="009E4BC9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Өзгертіледі</w:t>
            </w:r>
          </w:p>
        </w:tc>
      </w:tr>
      <w:tr w:rsidR="009E4BC9" w:rsidTr="004153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E4BC9" w:rsidRDefault="009E4BC9" w:rsidP="00EA21C6">
            <w:pPr>
              <w:ind w:right="-1141"/>
              <w:jc w:val="both"/>
            </w:pPr>
            <w:r>
              <w:t>Fast lookup</w:t>
            </w:r>
          </w:p>
        </w:tc>
        <w:tc>
          <w:tcPr>
            <w:tcW w:w="4320" w:type="dxa"/>
          </w:tcPr>
          <w:p w:rsidR="009E4BC9" w:rsidRDefault="009E4BC9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Элементті тез іздеу</w:t>
            </w:r>
          </w:p>
        </w:tc>
      </w:tr>
    </w:tbl>
    <w:p w:rsidR="009E4BC9" w:rsidRDefault="009E4BC9" w:rsidP="00EA21C6">
      <w:pPr>
        <w:pStyle w:val="31"/>
        <w:spacing w:before="0"/>
        <w:ind w:right="-1141"/>
        <w:jc w:val="both"/>
      </w:pPr>
      <w:r>
        <w:t>Жиын операциялары</w:t>
      </w:r>
    </w:p>
    <w:p w:rsidR="009E4BC9" w:rsidRDefault="009E4BC9" w:rsidP="00EA21C6">
      <w:pPr>
        <w:pStyle w:val="a"/>
        <w:spacing w:after="0"/>
        <w:ind w:left="0" w:right="-1141" w:firstLine="0"/>
        <w:jc w:val="both"/>
      </w:pPr>
      <w:r>
        <w:t>A | B — Қосу (union)</w:t>
      </w:r>
    </w:p>
    <w:p w:rsidR="009E4BC9" w:rsidRDefault="009E4BC9" w:rsidP="00EA21C6">
      <w:pPr>
        <w:pStyle w:val="a"/>
        <w:spacing w:after="0"/>
        <w:ind w:left="0" w:right="-1141" w:firstLine="0"/>
        <w:jc w:val="both"/>
      </w:pPr>
      <w:r>
        <w:t>A &amp; B — Қиылысу (intersection)</w:t>
      </w:r>
    </w:p>
    <w:p w:rsidR="009E4BC9" w:rsidRDefault="009E4BC9" w:rsidP="00EA21C6">
      <w:pPr>
        <w:pStyle w:val="a"/>
        <w:spacing w:after="0"/>
        <w:ind w:left="0" w:right="-1141" w:firstLine="0"/>
        <w:jc w:val="both"/>
      </w:pPr>
      <w:r>
        <w:t>A - B — Айырмашылық (difference)</w:t>
      </w:r>
    </w:p>
    <w:p w:rsidR="009E4BC9" w:rsidRDefault="009E4BC9" w:rsidP="00EA21C6">
      <w:pPr>
        <w:pStyle w:val="a"/>
        <w:spacing w:after="0"/>
        <w:ind w:left="0" w:right="-1141" w:firstLine="0"/>
        <w:jc w:val="both"/>
      </w:pPr>
      <w:r>
        <w:t>A ^ B — Симметриялық айырым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Практикалық тапсырмалар</w:t>
      </w:r>
    </w:p>
    <w:p w:rsidR="009E4BC9" w:rsidRDefault="009E4BC9" w:rsidP="00EA21C6">
      <w:pPr>
        <w:pStyle w:val="af1"/>
        <w:numPr>
          <w:ilvl w:val="0"/>
          <w:numId w:val="5"/>
        </w:numPr>
        <w:spacing w:after="0"/>
        <w:ind w:right="-1141" w:firstLine="0"/>
        <w:jc w:val="both"/>
      </w:pPr>
      <w:r>
        <w:t>Кортежден 3-ші элементті шығару.</w:t>
      </w:r>
    </w:p>
    <w:p w:rsidR="009E4BC9" w:rsidRDefault="009E4BC9" w:rsidP="00EA21C6">
      <w:pPr>
        <w:pStyle w:val="af1"/>
        <w:numPr>
          <w:ilvl w:val="0"/>
          <w:numId w:val="5"/>
        </w:numPr>
        <w:spacing w:after="0"/>
        <w:ind w:right="-1141" w:firstLine="0"/>
        <w:jc w:val="both"/>
      </w:pPr>
      <w:r>
        <w:t>Кортеждегі ең үлкен және ең кіші мәнді табу.</w:t>
      </w:r>
    </w:p>
    <w:p w:rsidR="009E4BC9" w:rsidRDefault="009E4BC9" w:rsidP="00EA21C6">
      <w:pPr>
        <w:pStyle w:val="af1"/>
        <w:numPr>
          <w:ilvl w:val="0"/>
          <w:numId w:val="5"/>
        </w:numPr>
        <w:spacing w:after="0"/>
        <w:ind w:right="-1141" w:firstLine="0"/>
        <w:jc w:val="both"/>
      </w:pPr>
      <w:r>
        <w:t>Жиындардың қиылысу, қосылу, айырмашылығын есептеу.</w:t>
      </w:r>
    </w:p>
    <w:p w:rsidR="009E4BC9" w:rsidRDefault="009E4BC9" w:rsidP="00EA21C6">
      <w:pPr>
        <w:pStyle w:val="af1"/>
        <w:numPr>
          <w:ilvl w:val="0"/>
          <w:numId w:val="5"/>
        </w:numPr>
        <w:spacing w:after="0"/>
        <w:ind w:right="-1141" w:firstLine="0"/>
        <w:jc w:val="both"/>
      </w:pPr>
      <w:r>
        <w:t>Жиынға 5 элемент қосып, 2 элементті өшіру.</w:t>
      </w:r>
    </w:p>
    <w:p w:rsidR="009E4BC9" w:rsidRDefault="009E4BC9" w:rsidP="00EA21C6">
      <w:pPr>
        <w:pStyle w:val="af1"/>
        <w:numPr>
          <w:ilvl w:val="0"/>
          <w:numId w:val="5"/>
        </w:numPr>
        <w:spacing w:after="0"/>
        <w:ind w:right="-1141" w:firstLine="0"/>
        <w:jc w:val="both"/>
      </w:pPr>
      <w:r>
        <w:t>Тізімнен дубликаттарды алып тастау (set қолдану).</w:t>
      </w:r>
    </w:p>
    <w:p w:rsidR="00EA21C6" w:rsidRDefault="00EA21C6" w:rsidP="00EA21C6">
      <w:pPr>
        <w:pStyle w:val="1"/>
        <w:spacing w:before="0"/>
        <w:ind w:right="-1141"/>
        <w:jc w:val="both"/>
        <w:rPr>
          <w:lang w:val="ru-KZ"/>
        </w:rPr>
      </w:pPr>
    </w:p>
    <w:p w:rsidR="009E4BC9" w:rsidRDefault="009E4BC9" w:rsidP="00EA21C6">
      <w:pPr>
        <w:pStyle w:val="1"/>
        <w:spacing w:before="0"/>
        <w:ind w:right="-1141"/>
        <w:jc w:val="both"/>
      </w:pPr>
      <w:r>
        <w:rPr>
          <w:lang w:val="ru-KZ"/>
        </w:rPr>
        <w:t xml:space="preserve">9 лекция. </w:t>
      </w:r>
      <w:r>
        <w:t>Сөздіктер (dict)</w:t>
      </w:r>
    </w:p>
    <w:p w:rsidR="009E4BC9" w:rsidRDefault="0057341F" w:rsidP="00EA21C6">
      <w:pPr>
        <w:spacing w:after="0"/>
        <w:ind w:right="-1141"/>
        <w:jc w:val="both"/>
      </w:pPr>
      <w:r w:rsidRPr="0057341F">
        <w:drawing>
          <wp:inline distT="0" distB="0" distL="0" distR="0" wp14:anchorId="04A5AC53" wp14:editId="6C822EF9">
            <wp:extent cx="2600688" cy="2610214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1. Сөздік дегеніміз не?</w:t>
      </w:r>
    </w:p>
    <w:p w:rsidR="009E4BC9" w:rsidRDefault="009E4BC9" w:rsidP="00EA21C6">
      <w:pPr>
        <w:spacing w:after="0"/>
        <w:ind w:right="-1141"/>
        <w:jc w:val="both"/>
      </w:pPr>
      <w:r>
        <w:t>Сөздік (dictionary, dict) — деректерді кілт–мән (key–value) жұптарында сақтайтын құрылым. Фигуралық жақша {} арқылы жазылады.</w:t>
      </w:r>
    </w:p>
    <w:p w:rsidR="009E4BC9" w:rsidRDefault="009E4BC9" w:rsidP="00EA21C6">
      <w:pPr>
        <w:spacing w:after="0"/>
        <w:ind w:right="-1141"/>
        <w:jc w:val="both"/>
      </w:pPr>
      <w:r>
        <w:t>Мысал:</w:t>
      </w:r>
    </w:p>
    <w:p w:rsidR="009E4BC9" w:rsidRDefault="009E4BC9" w:rsidP="00EA21C6">
      <w:pPr>
        <w:spacing w:after="0"/>
        <w:ind w:right="-1141"/>
      </w:pPr>
      <w:r>
        <w:t>student = {</w:t>
      </w:r>
      <w:r>
        <w:br/>
        <w:t xml:space="preserve">    'name': 'Aida',</w:t>
      </w:r>
      <w:r>
        <w:br/>
        <w:t xml:space="preserve">    'age': 18,</w:t>
      </w:r>
      <w:r>
        <w:br/>
        <w:t xml:space="preserve">    'group': 'IS-21'</w:t>
      </w:r>
      <w:r>
        <w:br/>
        <w:t>}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2. Сөздік құрылымы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E4BC9" w:rsidTr="00415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E4BC9" w:rsidRDefault="009E4BC9" w:rsidP="00EA21C6">
            <w:pPr>
              <w:ind w:right="-1141"/>
              <w:jc w:val="both"/>
            </w:pPr>
            <w:r>
              <w:t>Элемент</w:t>
            </w:r>
          </w:p>
        </w:tc>
        <w:tc>
          <w:tcPr>
            <w:tcW w:w="4320" w:type="dxa"/>
          </w:tcPr>
          <w:p w:rsidR="009E4BC9" w:rsidRDefault="009E4BC9" w:rsidP="00EA21C6">
            <w:pPr>
              <w:ind w:right="-114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Түсіндірме</w:t>
            </w:r>
          </w:p>
        </w:tc>
      </w:tr>
      <w:tr w:rsidR="009E4BC9" w:rsidTr="00415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E4BC9" w:rsidRDefault="009E4BC9" w:rsidP="00EA21C6">
            <w:pPr>
              <w:ind w:right="-1141"/>
              <w:jc w:val="both"/>
            </w:pPr>
            <w:r>
              <w:t>Key (кілт)</w:t>
            </w:r>
          </w:p>
        </w:tc>
        <w:tc>
          <w:tcPr>
            <w:tcW w:w="4320" w:type="dxa"/>
          </w:tcPr>
          <w:p w:rsidR="009E4BC9" w:rsidRDefault="009E4BC9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Бірегей, қайталанбайды</w:t>
            </w:r>
          </w:p>
        </w:tc>
      </w:tr>
      <w:tr w:rsidR="009E4BC9" w:rsidTr="004153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E4BC9" w:rsidRDefault="009E4BC9" w:rsidP="00EA21C6">
            <w:pPr>
              <w:ind w:right="-1141"/>
              <w:jc w:val="both"/>
            </w:pPr>
            <w:r>
              <w:t>Value (мән)</w:t>
            </w:r>
          </w:p>
        </w:tc>
        <w:tc>
          <w:tcPr>
            <w:tcW w:w="4320" w:type="dxa"/>
          </w:tcPr>
          <w:p w:rsidR="009E4BC9" w:rsidRDefault="009E4BC9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Кез келген тип болуы мүмкін</w:t>
            </w:r>
          </w:p>
        </w:tc>
      </w:tr>
      <w:tr w:rsidR="009E4BC9" w:rsidTr="00415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E4BC9" w:rsidRDefault="009E4BC9" w:rsidP="00EA21C6">
            <w:pPr>
              <w:ind w:right="-1141"/>
              <w:jc w:val="both"/>
            </w:pPr>
            <w:r>
              <w:t>Pair</w:t>
            </w:r>
          </w:p>
        </w:tc>
        <w:tc>
          <w:tcPr>
            <w:tcW w:w="4320" w:type="dxa"/>
          </w:tcPr>
          <w:p w:rsidR="009E4BC9" w:rsidRDefault="009E4BC9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Кілт–мән жұбы 'key: value'</w:t>
            </w:r>
          </w:p>
        </w:tc>
      </w:tr>
      <w:tr w:rsidR="009E4BC9" w:rsidTr="004153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9E4BC9" w:rsidRDefault="009E4BC9" w:rsidP="00EA21C6">
            <w:pPr>
              <w:ind w:right="-1141"/>
              <w:jc w:val="both"/>
            </w:pPr>
            <w:r>
              <w:t>Mutable</w:t>
            </w:r>
          </w:p>
        </w:tc>
        <w:tc>
          <w:tcPr>
            <w:tcW w:w="4320" w:type="dxa"/>
          </w:tcPr>
          <w:p w:rsidR="009E4BC9" w:rsidRDefault="009E4BC9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Өзгертіледі</w:t>
            </w:r>
          </w:p>
        </w:tc>
      </w:tr>
    </w:tbl>
    <w:p w:rsidR="009E4BC9" w:rsidRDefault="009E4BC9" w:rsidP="00EA21C6">
      <w:pPr>
        <w:pStyle w:val="21"/>
        <w:spacing w:before="0"/>
        <w:ind w:right="-1141"/>
        <w:jc w:val="both"/>
      </w:pPr>
      <w:r>
        <w:lastRenderedPageBreak/>
        <w:t>3. Сөздік құрылымы (орынбасар диаграмма)</w:t>
      </w:r>
    </w:p>
    <w:p w:rsidR="009E4BC9" w:rsidRDefault="0057341F" w:rsidP="00EA21C6">
      <w:pPr>
        <w:spacing w:after="0"/>
        <w:ind w:right="-1141"/>
        <w:jc w:val="both"/>
      </w:pPr>
      <w:r w:rsidRPr="0057341F">
        <w:drawing>
          <wp:inline distT="0" distB="0" distL="0" distR="0" wp14:anchorId="44227BD2" wp14:editId="49136B52">
            <wp:extent cx="2591162" cy="259116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4. Элементтерге қол жеткізу</w:t>
      </w:r>
    </w:p>
    <w:p w:rsidR="009E4BC9" w:rsidRDefault="009E4BC9" w:rsidP="00EA21C6">
      <w:pPr>
        <w:spacing w:after="0"/>
        <w:ind w:right="-1141"/>
        <w:jc w:val="both"/>
      </w:pPr>
      <w:r>
        <w:t>student['name</w:t>
      </w:r>
      <w:proofErr w:type="gramStart"/>
      <w:r>
        <w:t xml:space="preserve">']   </w:t>
      </w:r>
      <w:proofErr w:type="gramEnd"/>
      <w:r>
        <w:t># 'Aida'</w:t>
      </w:r>
    </w:p>
    <w:p w:rsidR="009E4BC9" w:rsidRDefault="009E4BC9" w:rsidP="00EA21C6">
      <w:pPr>
        <w:spacing w:after="0"/>
        <w:ind w:right="-1141"/>
        <w:jc w:val="both"/>
      </w:pPr>
      <w:proofErr w:type="gramStart"/>
      <w:r>
        <w:t>student.get(</w:t>
      </w:r>
      <w:proofErr w:type="gramEnd"/>
      <w:r>
        <w:t>'address', 'Жоқ')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5. Элементті өзгерту және қосу</w:t>
      </w:r>
    </w:p>
    <w:p w:rsidR="009E4BC9" w:rsidRDefault="009E4BC9" w:rsidP="00EA21C6">
      <w:pPr>
        <w:spacing w:after="0"/>
        <w:ind w:right="-1141"/>
        <w:jc w:val="both"/>
      </w:pPr>
      <w:r>
        <w:t>student['age'] = 19</w:t>
      </w:r>
    </w:p>
    <w:p w:rsidR="009E4BC9" w:rsidRDefault="009E4BC9" w:rsidP="00EA21C6">
      <w:pPr>
        <w:spacing w:after="0"/>
        <w:ind w:right="-1141"/>
        <w:jc w:val="both"/>
      </w:pPr>
      <w:r>
        <w:t>student['gpa'] = 3.7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6. Негізгі dict әдістері</w:t>
      </w:r>
    </w:p>
    <w:p w:rsidR="009E4BC9" w:rsidRDefault="009E4BC9" w:rsidP="00EA21C6">
      <w:pPr>
        <w:pStyle w:val="a"/>
        <w:spacing w:after="0"/>
        <w:ind w:left="0" w:right="-1141" w:firstLine="0"/>
        <w:jc w:val="both"/>
      </w:pPr>
      <w:proofErr w:type="gramStart"/>
      <w:r>
        <w:t>keys(</w:t>
      </w:r>
      <w:proofErr w:type="gramEnd"/>
      <w:r>
        <w:t>)</w:t>
      </w:r>
    </w:p>
    <w:p w:rsidR="009E4BC9" w:rsidRDefault="009E4BC9" w:rsidP="00EA21C6">
      <w:pPr>
        <w:pStyle w:val="a"/>
        <w:spacing w:after="0"/>
        <w:ind w:left="0" w:right="-1141" w:firstLine="0"/>
        <w:jc w:val="both"/>
      </w:pPr>
      <w:proofErr w:type="gramStart"/>
      <w:r>
        <w:t>values(</w:t>
      </w:r>
      <w:proofErr w:type="gramEnd"/>
      <w:r>
        <w:t>)</w:t>
      </w:r>
    </w:p>
    <w:p w:rsidR="009E4BC9" w:rsidRDefault="009E4BC9" w:rsidP="00EA21C6">
      <w:pPr>
        <w:pStyle w:val="a"/>
        <w:spacing w:after="0"/>
        <w:ind w:left="0" w:right="-1141" w:firstLine="0"/>
        <w:jc w:val="both"/>
      </w:pPr>
      <w:proofErr w:type="gramStart"/>
      <w:r>
        <w:t>items(</w:t>
      </w:r>
      <w:proofErr w:type="gramEnd"/>
      <w:r>
        <w:t>)</w:t>
      </w:r>
    </w:p>
    <w:p w:rsidR="009E4BC9" w:rsidRDefault="009E4BC9" w:rsidP="00EA21C6">
      <w:pPr>
        <w:pStyle w:val="a"/>
        <w:spacing w:after="0"/>
        <w:ind w:left="0" w:right="-1141" w:firstLine="0"/>
        <w:jc w:val="both"/>
      </w:pPr>
      <w:proofErr w:type="gramStart"/>
      <w:r>
        <w:t>get(</w:t>
      </w:r>
      <w:proofErr w:type="gramEnd"/>
      <w:r>
        <w:t>)</w:t>
      </w:r>
    </w:p>
    <w:p w:rsidR="009E4BC9" w:rsidRDefault="009E4BC9" w:rsidP="00EA21C6">
      <w:pPr>
        <w:pStyle w:val="a"/>
        <w:spacing w:after="0"/>
        <w:ind w:left="0" w:right="-1141" w:firstLine="0"/>
        <w:jc w:val="both"/>
      </w:pPr>
      <w:proofErr w:type="gramStart"/>
      <w:r>
        <w:t>update(</w:t>
      </w:r>
      <w:proofErr w:type="gramEnd"/>
      <w:r>
        <w:t>)</w:t>
      </w:r>
    </w:p>
    <w:p w:rsidR="009E4BC9" w:rsidRDefault="009E4BC9" w:rsidP="00EA21C6">
      <w:pPr>
        <w:pStyle w:val="a"/>
        <w:spacing w:after="0"/>
        <w:ind w:left="0" w:right="-1141" w:firstLine="0"/>
        <w:jc w:val="both"/>
      </w:pPr>
      <w:proofErr w:type="gramStart"/>
      <w:r>
        <w:t>pop(</w:t>
      </w:r>
      <w:proofErr w:type="gramEnd"/>
      <w:r>
        <w:t>)</w:t>
      </w:r>
    </w:p>
    <w:p w:rsidR="009E4BC9" w:rsidRDefault="009E4BC9" w:rsidP="00EA21C6">
      <w:pPr>
        <w:pStyle w:val="a"/>
        <w:spacing w:after="0"/>
        <w:ind w:left="0" w:right="-1141" w:firstLine="0"/>
        <w:jc w:val="both"/>
      </w:pPr>
      <w:proofErr w:type="gramStart"/>
      <w:r>
        <w:t>clear(</w:t>
      </w:r>
      <w:proofErr w:type="gramEnd"/>
      <w:r>
        <w:t>)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7. Циклмен сөздікті айналу</w:t>
      </w:r>
    </w:p>
    <w:p w:rsidR="009E4BC9" w:rsidRDefault="009E4BC9" w:rsidP="00EA21C6">
      <w:pPr>
        <w:spacing w:after="0"/>
        <w:ind w:right="-1141"/>
      </w:pPr>
      <w:r>
        <w:t>for key, value in student.items():</w:t>
      </w:r>
      <w:r>
        <w:br/>
        <w:t xml:space="preserve">    print(key, value)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8. Ішкі сөздіктер (nested dict)</w:t>
      </w:r>
    </w:p>
    <w:p w:rsidR="009E4BC9" w:rsidRDefault="009E4BC9" w:rsidP="00EA21C6">
      <w:pPr>
        <w:spacing w:after="0"/>
        <w:ind w:right="-1141"/>
      </w:pPr>
      <w:r>
        <w:t>students = {</w:t>
      </w:r>
      <w:r>
        <w:br/>
        <w:t xml:space="preserve"> 's1': {'name':'Aida','age':18},</w:t>
      </w:r>
      <w:r>
        <w:br/>
        <w:t xml:space="preserve"> 's2': {'name':'Dana','age':19}</w:t>
      </w:r>
      <w:r>
        <w:br/>
        <w:t>}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9. Сөздік comprehensions</w:t>
      </w:r>
    </w:p>
    <w:p w:rsidR="009E4BC9" w:rsidRDefault="009E4BC9" w:rsidP="00EA21C6">
      <w:pPr>
        <w:spacing w:after="0"/>
        <w:ind w:right="-1141"/>
        <w:jc w:val="both"/>
      </w:pPr>
      <w:r>
        <w:t xml:space="preserve">squares = {x: x*x for x in </w:t>
      </w:r>
      <w:proofErr w:type="gramStart"/>
      <w:r>
        <w:t>range(</w:t>
      </w:r>
      <w:proofErr w:type="gramEnd"/>
      <w:r>
        <w:t>5)}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10. Практикалық тапсырмалар</w:t>
      </w:r>
    </w:p>
    <w:p w:rsidR="009E4BC9" w:rsidRDefault="009E4BC9" w:rsidP="00EA21C6">
      <w:pPr>
        <w:pStyle w:val="af1"/>
        <w:spacing w:after="0"/>
        <w:ind w:right="-1141"/>
        <w:jc w:val="both"/>
      </w:pPr>
      <w:r>
        <w:t>Студент туралы сөздік құрып, мәліметтерін шығару.</w:t>
      </w:r>
    </w:p>
    <w:p w:rsidR="009E4BC9" w:rsidRDefault="009E4BC9" w:rsidP="00EA21C6">
      <w:pPr>
        <w:pStyle w:val="af1"/>
        <w:spacing w:after="0"/>
        <w:ind w:right="-1141"/>
        <w:jc w:val="both"/>
      </w:pPr>
      <w:r>
        <w:lastRenderedPageBreak/>
        <w:t>Тізімдегі сөздердің жиілігін санау.</w:t>
      </w:r>
    </w:p>
    <w:p w:rsidR="009E4BC9" w:rsidRDefault="009E4BC9" w:rsidP="00EA21C6">
      <w:pPr>
        <w:pStyle w:val="af1"/>
        <w:spacing w:after="0"/>
        <w:ind w:right="-1141"/>
        <w:jc w:val="both"/>
      </w:pPr>
      <w:r>
        <w:t>Nested dictionary арқылы 3 студенттің ақпаратын сақтау.</w:t>
      </w:r>
    </w:p>
    <w:p w:rsidR="009E4BC9" w:rsidRDefault="009E4BC9" w:rsidP="00EA21C6">
      <w:pPr>
        <w:pStyle w:val="af1"/>
        <w:spacing w:after="0"/>
        <w:ind w:right="-1141"/>
        <w:jc w:val="both"/>
      </w:pPr>
      <w:proofErr w:type="gramStart"/>
      <w:r>
        <w:t>get(</w:t>
      </w:r>
      <w:proofErr w:type="gramEnd"/>
      <w:r>
        <w:t>) арқылы қауіпсіз тексеру.</w:t>
      </w:r>
    </w:p>
    <w:p w:rsidR="009E4BC9" w:rsidRDefault="009E4BC9" w:rsidP="00EA21C6">
      <w:pPr>
        <w:pStyle w:val="af1"/>
        <w:spacing w:after="0"/>
        <w:ind w:right="-1141"/>
        <w:jc w:val="both"/>
      </w:pPr>
      <w:r>
        <w:t>Бағаларды (</w:t>
      </w:r>
      <w:proofErr w:type="gramStart"/>
      <w:r>
        <w:t>A,B</w:t>
      </w:r>
      <w:proofErr w:type="gramEnd"/>
      <w:r>
        <w:t>,C,D,F) баллға сәйкестендіретін сөздікті шығару.</w:t>
      </w:r>
    </w:p>
    <w:p w:rsidR="00EA21C6" w:rsidRDefault="00EA21C6" w:rsidP="00EA21C6">
      <w:pPr>
        <w:pStyle w:val="1"/>
        <w:spacing w:before="0"/>
        <w:ind w:right="-1141"/>
        <w:jc w:val="both"/>
        <w:rPr>
          <w:lang w:val="ru-KZ"/>
        </w:rPr>
      </w:pPr>
    </w:p>
    <w:p w:rsidR="009E4BC9" w:rsidRPr="00EA21C6" w:rsidRDefault="004153A5" w:rsidP="00EA21C6">
      <w:pPr>
        <w:pStyle w:val="1"/>
        <w:spacing w:before="0"/>
        <w:ind w:right="-1141"/>
        <w:jc w:val="both"/>
        <w:rPr>
          <w:lang w:val="ru-RU"/>
        </w:rPr>
      </w:pPr>
      <w:r>
        <w:rPr>
          <w:lang w:val="ru-KZ"/>
        </w:rPr>
        <w:t xml:space="preserve">10 лекция. </w:t>
      </w:r>
      <w:r w:rsidR="009E4BC9" w:rsidRPr="00EA21C6">
        <w:rPr>
          <w:lang w:val="ru-RU"/>
        </w:rPr>
        <w:t>Модульдер және стандартты кітапханалар</w:t>
      </w:r>
    </w:p>
    <w:p w:rsidR="009E4BC9" w:rsidRDefault="0057341F" w:rsidP="00EA21C6">
      <w:pPr>
        <w:spacing w:after="0"/>
        <w:ind w:right="-1141"/>
        <w:jc w:val="both"/>
      </w:pPr>
      <w:r w:rsidRPr="0057341F">
        <w:drawing>
          <wp:inline distT="0" distB="0" distL="0" distR="0" wp14:anchorId="232A957C" wp14:editId="58746306">
            <wp:extent cx="2572109" cy="2600688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1. Модуль дегеніміз не?</w:t>
      </w:r>
    </w:p>
    <w:p w:rsidR="009E4BC9" w:rsidRDefault="009E4BC9" w:rsidP="00EA21C6">
      <w:pPr>
        <w:spacing w:after="0"/>
        <w:ind w:right="-1141"/>
        <w:jc w:val="both"/>
      </w:pPr>
      <w:r>
        <w:t>Модуль (module) — бұл Python файлында орналасқан функциялар, айнымалылар, класс және басқа код бөліктерінің жинағы. Модульдер кодты құрылымдауға, қайта қолдануға және программаны бөліктерге бөлуге көмектеседі.</w:t>
      </w:r>
    </w:p>
    <w:p w:rsidR="009E4BC9" w:rsidRDefault="009E4BC9" w:rsidP="00EA21C6">
      <w:pPr>
        <w:spacing w:after="0"/>
        <w:ind w:right="-1141"/>
        <w:jc w:val="both"/>
      </w:pPr>
      <w:r>
        <w:t>Мысал модуль:</w:t>
      </w:r>
    </w:p>
    <w:p w:rsidR="009E4BC9" w:rsidRDefault="009E4BC9" w:rsidP="00EA21C6">
      <w:pPr>
        <w:spacing w:after="0"/>
        <w:ind w:right="-1141"/>
      </w:pPr>
      <w:r>
        <w:t>my_module.py:</w:t>
      </w:r>
      <w:r>
        <w:br/>
      </w:r>
      <w:r>
        <w:br/>
        <w:t>def hello():</w:t>
      </w:r>
      <w:r>
        <w:br/>
        <w:t xml:space="preserve">    print('Сәлем!')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2. Модульді импорттау</w:t>
      </w:r>
    </w:p>
    <w:p w:rsidR="009E4BC9" w:rsidRDefault="009E4BC9" w:rsidP="00EA21C6">
      <w:pPr>
        <w:spacing w:after="0"/>
        <w:ind w:right="-1141"/>
        <w:jc w:val="both"/>
      </w:pPr>
      <w:r>
        <w:t>Модульді импорттау тәсілдері:</w:t>
      </w:r>
    </w:p>
    <w:p w:rsidR="009E4BC9" w:rsidRDefault="009E4BC9" w:rsidP="00EA21C6">
      <w:pPr>
        <w:pStyle w:val="a"/>
        <w:numPr>
          <w:ilvl w:val="0"/>
          <w:numId w:val="10"/>
        </w:numPr>
        <w:spacing w:after="0"/>
        <w:ind w:left="0" w:right="-1141" w:firstLine="0"/>
        <w:jc w:val="both"/>
      </w:pPr>
      <w:r>
        <w:t>import module_name</w:t>
      </w:r>
    </w:p>
    <w:p w:rsidR="009E4BC9" w:rsidRDefault="009E4BC9" w:rsidP="00EA21C6">
      <w:pPr>
        <w:pStyle w:val="a"/>
        <w:numPr>
          <w:ilvl w:val="0"/>
          <w:numId w:val="10"/>
        </w:numPr>
        <w:spacing w:after="0"/>
        <w:ind w:left="0" w:right="-1141" w:firstLine="0"/>
        <w:jc w:val="both"/>
      </w:pPr>
      <w:r>
        <w:t>import module_name as mn</w:t>
      </w:r>
    </w:p>
    <w:p w:rsidR="009E4BC9" w:rsidRDefault="009E4BC9" w:rsidP="00EA21C6">
      <w:pPr>
        <w:pStyle w:val="a"/>
        <w:numPr>
          <w:ilvl w:val="0"/>
          <w:numId w:val="10"/>
        </w:numPr>
        <w:spacing w:after="0"/>
        <w:ind w:left="0" w:right="-1141" w:firstLine="0"/>
        <w:jc w:val="both"/>
      </w:pPr>
      <w:r>
        <w:t>from module_name import function</w:t>
      </w:r>
    </w:p>
    <w:p w:rsidR="009E4BC9" w:rsidRDefault="009E4BC9" w:rsidP="00EA21C6">
      <w:pPr>
        <w:pStyle w:val="a"/>
        <w:numPr>
          <w:ilvl w:val="0"/>
          <w:numId w:val="10"/>
        </w:numPr>
        <w:spacing w:after="0"/>
        <w:ind w:left="0" w:right="-1141" w:firstLine="0"/>
        <w:jc w:val="both"/>
      </w:pPr>
      <w:r>
        <w:t>from module_name import *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3. Стандартты кітапханалар</w:t>
      </w:r>
    </w:p>
    <w:p w:rsidR="009E4BC9" w:rsidRDefault="009E4BC9" w:rsidP="00EA21C6">
      <w:pPr>
        <w:spacing w:after="0"/>
        <w:ind w:right="-1141"/>
        <w:jc w:val="both"/>
      </w:pPr>
      <w:r>
        <w:t>Python көптеген дайын кітапханалармен бірге келеді. Бұл кітапханалар стандартты кітапханалар деп аталады және оларды орнатпай-ақ қолдануға болады.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E4BC9" w:rsidTr="009E4B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:rsidR="009E4BC9" w:rsidRDefault="009E4BC9" w:rsidP="00EA21C6">
            <w:pPr>
              <w:ind w:right="-1141"/>
              <w:jc w:val="both"/>
            </w:pPr>
            <w:r>
              <w:t>Кітапхана</w:t>
            </w:r>
          </w:p>
        </w:tc>
        <w:tc>
          <w:tcPr>
            <w:tcW w:w="2880" w:type="dxa"/>
            <w:hideMark/>
          </w:tcPr>
          <w:p w:rsidR="009E4BC9" w:rsidRDefault="009E4BC9" w:rsidP="00EA21C6">
            <w:pPr>
              <w:ind w:right="-114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Қызметі</w:t>
            </w:r>
          </w:p>
        </w:tc>
        <w:tc>
          <w:tcPr>
            <w:tcW w:w="2880" w:type="dxa"/>
            <w:hideMark/>
          </w:tcPr>
          <w:p w:rsidR="009E4BC9" w:rsidRDefault="009E4BC9" w:rsidP="00EA21C6">
            <w:pPr>
              <w:ind w:right="-114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Мысалы</w:t>
            </w:r>
          </w:p>
        </w:tc>
      </w:tr>
      <w:tr w:rsidR="009E4BC9" w:rsidTr="009E4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:rsidR="009E4BC9" w:rsidRDefault="009E4BC9" w:rsidP="00EA21C6">
            <w:pPr>
              <w:ind w:right="-1141"/>
              <w:jc w:val="both"/>
            </w:pPr>
            <w:r>
              <w:t>math</w:t>
            </w:r>
          </w:p>
        </w:tc>
        <w:tc>
          <w:tcPr>
            <w:tcW w:w="2880" w:type="dxa"/>
            <w:hideMark/>
          </w:tcPr>
          <w:p w:rsidR="009E4BC9" w:rsidRDefault="009E4BC9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Математикалық функциялар</w:t>
            </w:r>
          </w:p>
        </w:tc>
        <w:tc>
          <w:tcPr>
            <w:tcW w:w="2880" w:type="dxa"/>
            <w:hideMark/>
          </w:tcPr>
          <w:p w:rsidR="009E4BC9" w:rsidRDefault="009E4BC9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math.sqrt(25)</w:t>
            </w:r>
          </w:p>
        </w:tc>
      </w:tr>
      <w:tr w:rsidR="009E4BC9" w:rsidTr="009E4B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:rsidR="009E4BC9" w:rsidRDefault="009E4BC9" w:rsidP="00EA21C6">
            <w:pPr>
              <w:ind w:right="-1141"/>
              <w:jc w:val="both"/>
            </w:pPr>
            <w:r>
              <w:t>random</w:t>
            </w:r>
          </w:p>
        </w:tc>
        <w:tc>
          <w:tcPr>
            <w:tcW w:w="2880" w:type="dxa"/>
            <w:hideMark/>
          </w:tcPr>
          <w:p w:rsidR="009E4BC9" w:rsidRDefault="009E4BC9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Кездейсоқ мәндер генерациялау</w:t>
            </w:r>
          </w:p>
        </w:tc>
        <w:tc>
          <w:tcPr>
            <w:tcW w:w="2880" w:type="dxa"/>
            <w:hideMark/>
          </w:tcPr>
          <w:p w:rsidR="009E4BC9" w:rsidRDefault="009E4BC9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random.randint(1,10)</w:t>
            </w:r>
          </w:p>
        </w:tc>
      </w:tr>
      <w:tr w:rsidR="009E4BC9" w:rsidTr="009E4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:rsidR="009E4BC9" w:rsidRDefault="009E4BC9" w:rsidP="00EA21C6">
            <w:pPr>
              <w:ind w:right="-1141"/>
              <w:jc w:val="both"/>
            </w:pPr>
            <w:r>
              <w:t>datetime</w:t>
            </w:r>
          </w:p>
        </w:tc>
        <w:tc>
          <w:tcPr>
            <w:tcW w:w="2880" w:type="dxa"/>
            <w:hideMark/>
          </w:tcPr>
          <w:p w:rsidR="009E4BC9" w:rsidRDefault="009E4BC9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Күн және уақытпен жұмыс</w:t>
            </w:r>
          </w:p>
        </w:tc>
        <w:tc>
          <w:tcPr>
            <w:tcW w:w="2880" w:type="dxa"/>
            <w:hideMark/>
          </w:tcPr>
          <w:p w:rsidR="009E4BC9" w:rsidRDefault="009E4BC9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datetime.datetime.now()</w:t>
            </w:r>
          </w:p>
        </w:tc>
      </w:tr>
      <w:tr w:rsidR="009E4BC9" w:rsidTr="009E4BC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:rsidR="009E4BC9" w:rsidRDefault="009E4BC9" w:rsidP="00EA21C6">
            <w:pPr>
              <w:ind w:right="-1141"/>
              <w:jc w:val="both"/>
            </w:pPr>
            <w:r>
              <w:lastRenderedPageBreak/>
              <w:t>os</w:t>
            </w:r>
          </w:p>
        </w:tc>
        <w:tc>
          <w:tcPr>
            <w:tcW w:w="2880" w:type="dxa"/>
            <w:hideMark/>
          </w:tcPr>
          <w:p w:rsidR="009E4BC9" w:rsidRDefault="009E4BC9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Операциялық жүйемен әрекеттесу</w:t>
            </w:r>
          </w:p>
        </w:tc>
        <w:tc>
          <w:tcPr>
            <w:tcW w:w="2880" w:type="dxa"/>
            <w:hideMark/>
          </w:tcPr>
          <w:p w:rsidR="009E4BC9" w:rsidRDefault="009E4BC9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os.listdir()</w:t>
            </w:r>
          </w:p>
        </w:tc>
      </w:tr>
      <w:tr w:rsidR="009E4BC9" w:rsidTr="009E4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:rsidR="009E4BC9" w:rsidRDefault="009E4BC9" w:rsidP="00EA21C6">
            <w:pPr>
              <w:ind w:right="-1141"/>
              <w:jc w:val="both"/>
            </w:pPr>
            <w:r>
              <w:t>sys</w:t>
            </w:r>
          </w:p>
        </w:tc>
        <w:tc>
          <w:tcPr>
            <w:tcW w:w="2880" w:type="dxa"/>
            <w:hideMark/>
          </w:tcPr>
          <w:p w:rsidR="009E4BC9" w:rsidRDefault="009E4BC9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жүйелік параметрлері</w:t>
            </w:r>
          </w:p>
        </w:tc>
        <w:tc>
          <w:tcPr>
            <w:tcW w:w="2880" w:type="dxa"/>
            <w:hideMark/>
          </w:tcPr>
          <w:p w:rsidR="009E4BC9" w:rsidRDefault="009E4BC9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sys.version</w:t>
            </w:r>
          </w:p>
        </w:tc>
      </w:tr>
    </w:tbl>
    <w:p w:rsidR="009E4BC9" w:rsidRDefault="009E4BC9" w:rsidP="00EA21C6">
      <w:pPr>
        <w:pStyle w:val="21"/>
        <w:spacing w:before="0"/>
        <w:ind w:right="-1141"/>
        <w:jc w:val="both"/>
      </w:pPr>
      <w:r>
        <w:t>4. Маңызды стандартты модульдер</w:t>
      </w:r>
    </w:p>
    <w:p w:rsidR="009E4BC9" w:rsidRDefault="009E4BC9" w:rsidP="00EA21C6">
      <w:pPr>
        <w:pStyle w:val="a"/>
        <w:numPr>
          <w:ilvl w:val="0"/>
          <w:numId w:val="10"/>
        </w:numPr>
        <w:spacing w:after="0"/>
        <w:ind w:left="0" w:right="-1141" w:firstLine="0"/>
        <w:jc w:val="both"/>
      </w:pPr>
      <w:r>
        <w:t>math — математикалық функциялар</w:t>
      </w:r>
    </w:p>
    <w:p w:rsidR="009E4BC9" w:rsidRDefault="009E4BC9" w:rsidP="00EA21C6">
      <w:pPr>
        <w:pStyle w:val="a"/>
        <w:numPr>
          <w:ilvl w:val="0"/>
          <w:numId w:val="10"/>
        </w:numPr>
        <w:spacing w:after="0"/>
        <w:ind w:left="0" w:right="-1141" w:firstLine="0"/>
        <w:jc w:val="both"/>
      </w:pPr>
      <w:r>
        <w:t>random — кездейсоқ сандар</w:t>
      </w:r>
    </w:p>
    <w:p w:rsidR="009E4BC9" w:rsidRDefault="009E4BC9" w:rsidP="00EA21C6">
      <w:pPr>
        <w:pStyle w:val="a"/>
        <w:numPr>
          <w:ilvl w:val="0"/>
          <w:numId w:val="10"/>
        </w:numPr>
        <w:spacing w:after="0"/>
        <w:ind w:left="0" w:right="-1141" w:firstLine="0"/>
        <w:jc w:val="both"/>
      </w:pPr>
      <w:r>
        <w:t>datetime — уақыт, күн</w:t>
      </w:r>
    </w:p>
    <w:p w:rsidR="009E4BC9" w:rsidRDefault="009E4BC9" w:rsidP="00EA21C6">
      <w:pPr>
        <w:pStyle w:val="a"/>
        <w:numPr>
          <w:ilvl w:val="0"/>
          <w:numId w:val="10"/>
        </w:numPr>
        <w:spacing w:after="0"/>
        <w:ind w:left="0" w:right="-1141" w:firstLine="0"/>
        <w:jc w:val="both"/>
      </w:pPr>
      <w:r>
        <w:t>os — файлдар және жүйе</w:t>
      </w:r>
    </w:p>
    <w:p w:rsidR="009E4BC9" w:rsidRDefault="009E4BC9" w:rsidP="00EA21C6">
      <w:pPr>
        <w:pStyle w:val="a"/>
        <w:numPr>
          <w:ilvl w:val="0"/>
          <w:numId w:val="10"/>
        </w:numPr>
        <w:spacing w:after="0"/>
        <w:ind w:left="0" w:right="-1141" w:firstLine="0"/>
        <w:jc w:val="both"/>
      </w:pPr>
      <w:r>
        <w:t>sys — Python конфигурациясы</w:t>
      </w:r>
    </w:p>
    <w:p w:rsidR="009E4BC9" w:rsidRDefault="009E4BC9" w:rsidP="00EA21C6">
      <w:pPr>
        <w:pStyle w:val="a"/>
        <w:numPr>
          <w:ilvl w:val="0"/>
          <w:numId w:val="10"/>
        </w:numPr>
        <w:spacing w:after="0"/>
        <w:ind w:left="0" w:right="-1141" w:firstLine="0"/>
        <w:jc w:val="both"/>
      </w:pPr>
      <w:r>
        <w:t>json — JSON форматымен жұмыс</w:t>
      </w:r>
    </w:p>
    <w:p w:rsidR="009E4BC9" w:rsidRDefault="009E4BC9" w:rsidP="00EA21C6">
      <w:pPr>
        <w:pStyle w:val="a"/>
        <w:numPr>
          <w:ilvl w:val="0"/>
          <w:numId w:val="10"/>
        </w:numPr>
        <w:spacing w:after="0"/>
        <w:ind w:left="0" w:right="-1141" w:firstLine="0"/>
        <w:jc w:val="both"/>
      </w:pPr>
      <w:r>
        <w:t>statistics — статистикалық функциялар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5. Модуль жасау және пайдалану</w:t>
      </w:r>
    </w:p>
    <w:p w:rsidR="009E4BC9" w:rsidRDefault="009E4BC9" w:rsidP="00EA21C6">
      <w:pPr>
        <w:spacing w:after="0"/>
        <w:ind w:right="-1141"/>
        <w:jc w:val="both"/>
      </w:pPr>
      <w:r>
        <w:t>Модульді өзіңіз жасау үшін жай ғана .py кеңейтімі бар файл құрасыз және оның ішінде функциялар, айнымалылар және кластар аласыз.</w:t>
      </w:r>
    </w:p>
    <w:p w:rsidR="009E4BC9" w:rsidRDefault="009E4BC9" w:rsidP="00EA21C6">
      <w:pPr>
        <w:spacing w:after="0"/>
        <w:ind w:right="-1141"/>
        <w:jc w:val="both"/>
      </w:pPr>
      <w:r>
        <w:t>Мысал:</w:t>
      </w:r>
    </w:p>
    <w:p w:rsidR="009E4BC9" w:rsidRDefault="009E4BC9" w:rsidP="00EA21C6">
      <w:pPr>
        <w:spacing w:after="0"/>
        <w:ind w:right="-1141"/>
      </w:pPr>
      <w:r>
        <w:t>my_math.py:</w:t>
      </w:r>
      <w:r>
        <w:br/>
      </w:r>
      <w:r>
        <w:br/>
        <w:t>def add(a, b):</w:t>
      </w:r>
      <w:r>
        <w:br/>
        <w:t xml:space="preserve">    return a + b</w:t>
      </w:r>
      <w:r>
        <w:br/>
      </w:r>
      <w:r>
        <w:br/>
        <w:t>main.py:</w:t>
      </w:r>
      <w:r>
        <w:br/>
      </w:r>
      <w:r>
        <w:br/>
        <w:t>import my_math</w:t>
      </w:r>
      <w:r>
        <w:br/>
        <w:t>print(my_math.add(5, 3))</w:t>
      </w:r>
    </w:p>
    <w:p w:rsidR="009E4BC9" w:rsidRDefault="009E4BC9" w:rsidP="00EA21C6">
      <w:pPr>
        <w:pStyle w:val="21"/>
        <w:spacing w:before="0"/>
        <w:ind w:right="-1141"/>
        <w:jc w:val="both"/>
      </w:pPr>
      <w:r>
        <w:t>6. Практикалық тапсырмалар</w:t>
      </w:r>
    </w:p>
    <w:p w:rsidR="009E4BC9" w:rsidRDefault="009E4BC9" w:rsidP="00EA21C6">
      <w:pPr>
        <w:pStyle w:val="af1"/>
        <w:numPr>
          <w:ilvl w:val="0"/>
          <w:numId w:val="11"/>
        </w:numPr>
        <w:spacing w:after="0"/>
        <w:ind w:left="0" w:right="-1141" w:firstLine="0"/>
        <w:jc w:val="both"/>
      </w:pPr>
      <w:r>
        <w:t>math модулін қолданып, √, sin, cos функцияларын қолданып есеп шығарыңыз.</w:t>
      </w:r>
    </w:p>
    <w:p w:rsidR="009E4BC9" w:rsidRPr="004153A5" w:rsidRDefault="009E4BC9" w:rsidP="00EA21C6">
      <w:pPr>
        <w:pStyle w:val="af1"/>
        <w:numPr>
          <w:ilvl w:val="0"/>
          <w:numId w:val="11"/>
        </w:numPr>
        <w:spacing w:after="0"/>
        <w:ind w:left="0" w:right="-1141" w:firstLine="0"/>
        <w:jc w:val="both"/>
        <w:rPr>
          <w:lang w:val="ru-RU"/>
        </w:rPr>
      </w:pPr>
      <w:r>
        <w:t>random</w:t>
      </w:r>
      <w:r w:rsidRPr="004153A5">
        <w:rPr>
          <w:lang w:val="ru-RU"/>
        </w:rPr>
        <w:t xml:space="preserve"> модулімен кездейсоқ пароль генераторы жасаңыз.</w:t>
      </w:r>
    </w:p>
    <w:p w:rsidR="009E4BC9" w:rsidRPr="004153A5" w:rsidRDefault="009E4BC9" w:rsidP="00EA21C6">
      <w:pPr>
        <w:pStyle w:val="af1"/>
        <w:numPr>
          <w:ilvl w:val="0"/>
          <w:numId w:val="11"/>
        </w:numPr>
        <w:spacing w:after="0"/>
        <w:ind w:left="0" w:right="-1141" w:firstLine="0"/>
        <w:jc w:val="both"/>
        <w:rPr>
          <w:lang w:val="ru-RU"/>
        </w:rPr>
      </w:pPr>
      <w:r>
        <w:t>datetime</w:t>
      </w:r>
      <w:r w:rsidRPr="004153A5">
        <w:rPr>
          <w:lang w:val="ru-RU"/>
        </w:rPr>
        <w:t xml:space="preserve"> модулімен ағымдағы күнді форматтап шығарыңыз.</w:t>
      </w:r>
    </w:p>
    <w:p w:rsidR="009E4BC9" w:rsidRPr="004153A5" w:rsidRDefault="009E4BC9" w:rsidP="00EA21C6">
      <w:pPr>
        <w:pStyle w:val="af1"/>
        <w:numPr>
          <w:ilvl w:val="0"/>
          <w:numId w:val="11"/>
        </w:numPr>
        <w:spacing w:after="0"/>
        <w:ind w:left="0" w:right="-1141" w:firstLine="0"/>
        <w:jc w:val="both"/>
        <w:rPr>
          <w:lang w:val="ru-RU"/>
        </w:rPr>
      </w:pPr>
      <w:r w:rsidRPr="004153A5">
        <w:rPr>
          <w:lang w:val="ru-RU"/>
        </w:rPr>
        <w:t>Өз модуліңізді жасап, екі функция жазыңыз.</w:t>
      </w:r>
    </w:p>
    <w:p w:rsidR="009E4BC9" w:rsidRPr="004153A5" w:rsidRDefault="009E4BC9" w:rsidP="00EA21C6">
      <w:pPr>
        <w:pStyle w:val="af1"/>
        <w:numPr>
          <w:ilvl w:val="0"/>
          <w:numId w:val="11"/>
        </w:numPr>
        <w:spacing w:after="0"/>
        <w:ind w:left="0" w:right="-1141" w:firstLine="0"/>
        <w:jc w:val="both"/>
        <w:rPr>
          <w:lang w:val="ru-RU"/>
        </w:rPr>
      </w:pPr>
      <w:r>
        <w:t>json</w:t>
      </w:r>
      <w:r w:rsidRPr="004153A5">
        <w:rPr>
          <w:lang w:val="ru-RU"/>
        </w:rPr>
        <w:t xml:space="preserve"> модулімен сөздікті </w:t>
      </w:r>
      <w:r>
        <w:t>JSON</w:t>
      </w:r>
      <w:r w:rsidRPr="004153A5">
        <w:rPr>
          <w:lang w:val="ru-RU"/>
        </w:rPr>
        <w:t xml:space="preserve"> файлына сақтаңыз.</w:t>
      </w:r>
    </w:p>
    <w:p w:rsidR="00EA21C6" w:rsidRDefault="00EA21C6" w:rsidP="00EA21C6">
      <w:pPr>
        <w:pStyle w:val="1"/>
        <w:spacing w:before="0"/>
        <w:ind w:right="-1141"/>
        <w:jc w:val="both"/>
        <w:rPr>
          <w:lang w:val="ru-KZ"/>
        </w:rPr>
      </w:pPr>
    </w:p>
    <w:p w:rsidR="004153A5" w:rsidRPr="004153A5" w:rsidRDefault="004153A5" w:rsidP="00EA21C6">
      <w:pPr>
        <w:pStyle w:val="1"/>
        <w:spacing w:before="0"/>
        <w:ind w:right="-1141"/>
        <w:jc w:val="both"/>
        <w:rPr>
          <w:lang w:val="ru-RU"/>
        </w:rPr>
      </w:pPr>
      <w:r>
        <w:rPr>
          <w:lang w:val="ru-KZ"/>
        </w:rPr>
        <w:t xml:space="preserve">11 лекция. </w:t>
      </w:r>
      <w:r w:rsidRPr="004153A5">
        <w:rPr>
          <w:lang w:val="ru-RU"/>
        </w:rPr>
        <w:t>Файлдармен жұмыс (ашу, оқу, жазу)</w:t>
      </w:r>
    </w:p>
    <w:p w:rsidR="004153A5" w:rsidRDefault="0057341F" w:rsidP="00EA21C6">
      <w:pPr>
        <w:spacing w:after="0"/>
        <w:ind w:right="-1141"/>
        <w:jc w:val="both"/>
      </w:pPr>
      <w:r w:rsidRPr="0057341F">
        <w:drawing>
          <wp:inline distT="0" distB="0" distL="0" distR="0" wp14:anchorId="745A448A" wp14:editId="0A99E6D9">
            <wp:extent cx="2600688" cy="258163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3A5" w:rsidRDefault="004153A5" w:rsidP="00EA21C6">
      <w:pPr>
        <w:pStyle w:val="21"/>
        <w:spacing w:before="0"/>
        <w:ind w:right="-1141"/>
        <w:jc w:val="both"/>
      </w:pPr>
      <w:r>
        <w:t>1. Файл дегеніміз не?</w:t>
      </w:r>
    </w:p>
    <w:p w:rsidR="004153A5" w:rsidRDefault="004153A5" w:rsidP="00EA21C6">
      <w:pPr>
        <w:spacing w:after="0"/>
        <w:ind w:right="-1141"/>
        <w:jc w:val="both"/>
      </w:pPr>
      <w:r>
        <w:t>Файл — деректерді тұрақты түрде сақтау үшін қолданылатын құрылым. Python тілінде файлдармен жұмыс жасау үшін арнайы функциялар қолданылады.</w:t>
      </w:r>
    </w:p>
    <w:p w:rsidR="004153A5" w:rsidRDefault="004153A5" w:rsidP="00EA21C6">
      <w:pPr>
        <w:pStyle w:val="21"/>
        <w:spacing w:before="0"/>
        <w:ind w:right="-1141"/>
        <w:jc w:val="both"/>
      </w:pPr>
      <w:r>
        <w:t>2. Файлды ашу (open)</w:t>
      </w:r>
    </w:p>
    <w:p w:rsidR="004153A5" w:rsidRDefault="004153A5" w:rsidP="00EA21C6">
      <w:pPr>
        <w:spacing w:after="0"/>
        <w:ind w:right="-1141"/>
        <w:jc w:val="both"/>
      </w:pPr>
      <w:r>
        <w:t>Файл ашу синтаксисі:</w:t>
      </w:r>
    </w:p>
    <w:p w:rsidR="004153A5" w:rsidRDefault="004153A5" w:rsidP="00EA21C6">
      <w:pPr>
        <w:spacing w:after="0"/>
        <w:ind w:right="-1141"/>
        <w:jc w:val="both"/>
      </w:pPr>
      <w:r>
        <w:t xml:space="preserve">f = </w:t>
      </w:r>
      <w:proofErr w:type="gramStart"/>
      <w:r>
        <w:t>open(</w:t>
      </w:r>
      <w:proofErr w:type="gramEnd"/>
      <w:r>
        <w:t>'filename.txt', 'mode')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153A5" w:rsidTr="00415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:rsidR="004153A5" w:rsidRDefault="004153A5" w:rsidP="00EA21C6">
            <w:pPr>
              <w:ind w:right="-1141"/>
              <w:jc w:val="both"/>
            </w:pPr>
            <w:r>
              <w:t>Режим</w:t>
            </w:r>
          </w:p>
        </w:tc>
        <w:tc>
          <w:tcPr>
            <w:tcW w:w="4320" w:type="dxa"/>
            <w:hideMark/>
          </w:tcPr>
          <w:p w:rsidR="004153A5" w:rsidRDefault="004153A5" w:rsidP="00EA21C6">
            <w:pPr>
              <w:ind w:right="-114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Түсіндірме</w:t>
            </w:r>
          </w:p>
        </w:tc>
      </w:tr>
      <w:tr w:rsidR="004153A5" w:rsidTr="00415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:rsidR="004153A5" w:rsidRDefault="004153A5" w:rsidP="00EA21C6">
            <w:pPr>
              <w:ind w:right="-1141"/>
              <w:jc w:val="both"/>
            </w:pPr>
            <w:r>
              <w:t>'r'</w:t>
            </w:r>
          </w:p>
        </w:tc>
        <w:tc>
          <w:tcPr>
            <w:tcW w:w="4320" w:type="dxa"/>
            <w:hideMark/>
          </w:tcPr>
          <w:p w:rsidR="004153A5" w:rsidRDefault="004153A5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Оқу (read)</w:t>
            </w:r>
          </w:p>
        </w:tc>
      </w:tr>
      <w:tr w:rsidR="004153A5" w:rsidTr="004153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:rsidR="004153A5" w:rsidRDefault="004153A5" w:rsidP="00EA21C6">
            <w:pPr>
              <w:ind w:right="-1141"/>
              <w:jc w:val="both"/>
            </w:pPr>
            <w:r>
              <w:t>'w'</w:t>
            </w:r>
          </w:p>
        </w:tc>
        <w:tc>
          <w:tcPr>
            <w:tcW w:w="4320" w:type="dxa"/>
            <w:hideMark/>
          </w:tcPr>
          <w:p w:rsidR="004153A5" w:rsidRDefault="004153A5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Жазу (write), файлды тазалап жазады</w:t>
            </w:r>
          </w:p>
        </w:tc>
      </w:tr>
      <w:tr w:rsidR="004153A5" w:rsidTr="00415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:rsidR="004153A5" w:rsidRDefault="004153A5" w:rsidP="00EA21C6">
            <w:pPr>
              <w:ind w:right="-1141"/>
              <w:jc w:val="both"/>
            </w:pPr>
            <w:r>
              <w:t>'a'</w:t>
            </w:r>
          </w:p>
        </w:tc>
        <w:tc>
          <w:tcPr>
            <w:tcW w:w="4320" w:type="dxa"/>
            <w:hideMark/>
          </w:tcPr>
          <w:p w:rsidR="004153A5" w:rsidRDefault="004153A5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Қосу (append), файлдың соңына жазады</w:t>
            </w:r>
          </w:p>
        </w:tc>
      </w:tr>
      <w:tr w:rsidR="004153A5" w:rsidTr="004153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:rsidR="004153A5" w:rsidRDefault="004153A5" w:rsidP="00EA21C6">
            <w:pPr>
              <w:ind w:right="-1141"/>
              <w:jc w:val="both"/>
            </w:pPr>
            <w:r>
              <w:t>'r+'</w:t>
            </w:r>
          </w:p>
        </w:tc>
        <w:tc>
          <w:tcPr>
            <w:tcW w:w="4320" w:type="dxa"/>
            <w:hideMark/>
          </w:tcPr>
          <w:p w:rsidR="004153A5" w:rsidRDefault="004153A5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Оқу және жазу</w:t>
            </w:r>
          </w:p>
        </w:tc>
      </w:tr>
      <w:tr w:rsidR="004153A5" w:rsidTr="004153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hideMark/>
          </w:tcPr>
          <w:p w:rsidR="004153A5" w:rsidRDefault="004153A5" w:rsidP="00EA21C6">
            <w:pPr>
              <w:ind w:right="-1141"/>
              <w:jc w:val="both"/>
            </w:pPr>
            <w:r>
              <w:t>'b'</w:t>
            </w:r>
          </w:p>
        </w:tc>
        <w:tc>
          <w:tcPr>
            <w:tcW w:w="4320" w:type="dxa"/>
            <w:hideMark/>
          </w:tcPr>
          <w:p w:rsidR="004153A5" w:rsidRDefault="004153A5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Бинарлық режим (binary)</w:t>
            </w:r>
          </w:p>
        </w:tc>
      </w:tr>
    </w:tbl>
    <w:p w:rsidR="004153A5" w:rsidRDefault="004153A5" w:rsidP="00EA21C6">
      <w:pPr>
        <w:pStyle w:val="21"/>
        <w:spacing w:before="0"/>
        <w:ind w:right="-1141"/>
        <w:jc w:val="both"/>
      </w:pPr>
      <w:r>
        <w:t>3. Файлдан оқу тәсілдері</w:t>
      </w:r>
    </w:p>
    <w:p w:rsidR="004153A5" w:rsidRDefault="004153A5" w:rsidP="00EA21C6">
      <w:pPr>
        <w:spacing w:after="0"/>
        <w:ind w:right="-1141"/>
        <w:jc w:val="both"/>
      </w:pPr>
      <w:r>
        <w:t>1) Бір жол оқу:</w:t>
      </w:r>
    </w:p>
    <w:p w:rsidR="004153A5" w:rsidRDefault="004153A5" w:rsidP="00EA21C6">
      <w:pPr>
        <w:spacing w:after="0"/>
        <w:ind w:right="-1141"/>
        <w:jc w:val="both"/>
      </w:pPr>
      <w:r>
        <w:t xml:space="preserve">line = </w:t>
      </w:r>
      <w:proofErr w:type="gramStart"/>
      <w:r>
        <w:t>f.readline</w:t>
      </w:r>
      <w:proofErr w:type="gramEnd"/>
      <w:r>
        <w:t>()</w:t>
      </w:r>
    </w:p>
    <w:p w:rsidR="004153A5" w:rsidRDefault="004153A5" w:rsidP="00EA21C6">
      <w:pPr>
        <w:spacing w:after="0"/>
        <w:ind w:right="-1141"/>
        <w:jc w:val="both"/>
      </w:pPr>
      <w:r>
        <w:t>2) Барлық жолдарды оқу:</w:t>
      </w:r>
    </w:p>
    <w:p w:rsidR="004153A5" w:rsidRDefault="004153A5" w:rsidP="00EA21C6">
      <w:pPr>
        <w:spacing w:after="0"/>
        <w:ind w:right="-1141"/>
        <w:jc w:val="both"/>
      </w:pPr>
      <w:r>
        <w:t xml:space="preserve">lines = </w:t>
      </w:r>
      <w:proofErr w:type="gramStart"/>
      <w:r>
        <w:t>f.readlines</w:t>
      </w:r>
      <w:proofErr w:type="gramEnd"/>
      <w:r>
        <w:t>()</w:t>
      </w:r>
    </w:p>
    <w:p w:rsidR="004153A5" w:rsidRDefault="004153A5" w:rsidP="00EA21C6">
      <w:pPr>
        <w:spacing w:after="0"/>
        <w:ind w:right="-1141"/>
        <w:jc w:val="both"/>
      </w:pPr>
      <w:r>
        <w:t>3) Толық оқу:</w:t>
      </w:r>
    </w:p>
    <w:p w:rsidR="004153A5" w:rsidRDefault="004153A5" w:rsidP="00EA21C6">
      <w:pPr>
        <w:spacing w:after="0"/>
        <w:ind w:right="-1141"/>
        <w:jc w:val="both"/>
      </w:pPr>
      <w:r>
        <w:t xml:space="preserve">text = </w:t>
      </w:r>
      <w:proofErr w:type="gramStart"/>
      <w:r>
        <w:t>f.read</w:t>
      </w:r>
      <w:proofErr w:type="gramEnd"/>
      <w:r>
        <w:t>()</w:t>
      </w:r>
    </w:p>
    <w:p w:rsidR="004153A5" w:rsidRDefault="004153A5" w:rsidP="00EA21C6">
      <w:pPr>
        <w:pStyle w:val="21"/>
        <w:spacing w:before="0"/>
        <w:ind w:right="-1141"/>
        <w:jc w:val="both"/>
      </w:pPr>
      <w:r>
        <w:t>4. Файлға жазу</w:t>
      </w:r>
    </w:p>
    <w:p w:rsidR="004153A5" w:rsidRDefault="004153A5" w:rsidP="00EA21C6">
      <w:pPr>
        <w:spacing w:after="0"/>
        <w:ind w:right="-1141"/>
      </w:pPr>
      <w:r>
        <w:t>Мысал:</w:t>
      </w:r>
    </w:p>
    <w:p w:rsidR="004153A5" w:rsidRDefault="004153A5" w:rsidP="00EA21C6">
      <w:pPr>
        <w:spacing w:after="0"/>
        <w:ind w:right="-1141"/>
      </w:pPr>
      <w:r>
        <w:t>f = open('data.txt', 'w')</w:t>
      </w:r>
      <w:r>
        <w:br/>
        <w:t>f.write('Hello!')</w:t>
      </w:r>
      <w:r>
        <w:br/>
        <w:t>f.close()</w:t>
      </w:r>
    </w:p>
    <w:p w:rsidR="004153A5" w:rsidRDefault="004153A5" w:rsidP="00EA21C6">
      <w:pPr>
        <w:pStyle w:val="21"/>
        <w:spacing w:before="0"/>
        <w:ind w:right="-1141"/>
        <w:jc w:val="both"/>
      </w:pPr>
      <w:r>
        <w:t>5. with операторымен файл ашу</w:t>
      </w:r>
    </w:p>
    <w:p w:rsidR="004153A5" w:rsidRDefault="004153A5" w:rsidP="00EA21C6">
      <w:pPr>
        <w:spacing w:after="0"/>
        <w:ind w:right="-1141"/>
      </w:pPr>
      <w:r>
        <w:t>with операторы файлды автоматты түрде жабуға мүмкіндік береді, сондықтан қауіпсіз.</w:t>
      </w:r>
    </w:p>
    <w:p w:rsidR="004153A5" w:rsidRDefault="004153A5" w:rsidP="00EA21C6">
      <w:pPr>
        <w:spacing w:after="0"/>
        <w:ind w:right="-1141"/>
      </w:pPr>
      <w:r>
        <w:lastRenderedPageBreak/>
        <w:t>with open('file.txt', 'r') as f:</w:t>
      </w:r>
      <w:r>
        <w:br/>
        <w:t xml:space="preserve">    data = f.read()</w:t>
      </w:r>
    </w:p>
    <w:p w:rsidR="004153A5" w:rsidRDefault="004153A5" w:rsidP="00EA21C6">
      <w:pPr>
        <w:pStyle w:val="21"/>
        <w:spacing w:before="0"/>
        <w:ind w:right="-1141"/>
        <w:jc w:val="both"/>
      </w:pPr>
      <w:r>
        <w:t>6. Файлға қосымша жазу</w:t>
      </w:r>
    </w:p>
    <w:p w:rsidR="004153A5" w:rsidRDefault="004153A5" w:rsidP="00EA21C6">
      <w:pPr>
        <w:spacing w:after="0"/>
        <w:ind w:right="-1141"/>
      </w:pPr>
      <w:r>
        <w:t>with open('log.txt', 'a') as f:</w:t>
      </w:r>
      <w:r>
        <w:br/>
        <w:t xml:space="preserve">    f.write('New line\n')</w:t>
      </w:r>
    </w:p>
    <w:p w:rsidR="004153A5" w:rsidRDefault="004153A5" w:rsidP="00EA21C6">
      <w:pPr>
        <w:pStyle w:val="21"/>
        <w:spacing w:before="0"/>
        <w:ind w:right="-1141"/>
        <w:jc w:val="both"/>
      </w:pPr>
      <w:r>
        <w:t>7. Практикалық мысалдар</w:t>
      </w:r>
    </w:p>
    <w:p w:rsidR="004153A5" w:rsidRDefault="004153A5" w:rsidP="00EA21C6">
      <w:pPr>
        <w:pStyle w:val="af1"/>
        <w:spacing w:after="0"/>
        <w:ind w:right="-1141"/>
        <w:jc w:val="both"/>
      </w:pPr>
      <w:r>
        <w:t>Мысал 1: Файлдан барлық мәтінді оқу.</w:t>
      </w:r>
    </w:p>
    <w:p w:rsidR="004153A5" w:rsidRDefault="004153A5" w:rsidP="00EA21C6">
      <w:pPr>
        <w:pStyle w:val="af1"/>
        <w:spacing w:after="0"/>
        <w:ind w:right="-1141"/>
        <w:jc w:val="both"/>
      </w:pPr>
      <w:r>
        <w:t>Мысал 2: Жаңа файлға мәтін жазу.</w:t>
      </w:r>
    </w:p>
    <w:p w:rsidR="004153A5" w:rsidRDefault="004153A5" w:rsidP="00EA21C6">
      <w:pPr>
        <w:pStyle w:val="af1"/>
        <w:spacing w:after="0"/>
        <w:ind w:right="-1141"/>
        <w:jc w:val="both"/>
      </w:pPr>
      <w:r>
        <w:t>Мысал 3: Файлға лог қосу.</w:t>
      </w:r>
    </w:p>
    <w:p w:rsidR="004153A5" w:rsidRDefault="004153A5" w:rsidP="00EA21C6">
      <w:pPr>
        <w:pStyle w:val="af1"/>
        <w:spacing w:after="0"/>
        <w:ind w:right="-1141"/>
        <w:jc w:val="both"/>
      </w:pPr>
      <w:r>
        <w:t>Мысал 4: Бір жолды оқу және шығару.</w:t>
      </w:r>
    </w:p>
    <w:p w:rsidR="004153A5" w:rsidRDefault="004153A5" w:rsidP="00EA21C6">
      <w:pPr>
        <w:pStyle w:val="af1"/>
        <w:spacing w:after="0"/>
        <w:ind w:right="-1141"/>
        <w:jc w:val="both"/>
      </w:pPr>
      <w:r>
        <w:t>Мысал 5: Бірнеше жолды тізім ретінде оқу.</w:t>
      </w:r>
    </w:p>
    <w:p w:rsidR="004153A5" w:rsidRDefault="004153A5" w:rsidP="00EA21C6">
      <w:pPr>
        <w:pStyle w:val="21"/>
        <w:spacing w:before="0"/>
        <w:ind w:right="-1141"/>
        <w:jc w:val="both"/>
      </w:pPr>
      <w:r>
        <w:t>8. Практикалық тапсырмалар</w:t>
      </w:r>
    </w:p>
    <w:p w:rsidR="004153A5" w:rsidRDefault="004153A5" w:rsidP="00EA21C6">
      <w:pPr>
        <w:pStyle w:val="af1"/>
        <w:numPr>
          <w:ilvl w:val="0"/>
          <w:numId w:val="12"/>
        </w:numPr>
        <w:spacing w:after="0"/>
        <w:ind w:right="-1141" w:firstLine="0"/>
        <w:jc w:val="both"/>
      </w:pPr>
      <w:r>
        <w:t>Файлға 5 жол мәтін жазыңыз.</w:t>
      </w:r>
    </w:p>
    <w:p w:rsidR="004153A5" w:rsidRDefault="004153A5" w:rsidP="00EA21C6">
      <w:pPr>
        <w:pStyle w:val="af1"/>
        <w:numPr>
          <w:ilvl w:val="0"/>
          <w:numId w:val="12"/>
        </w:numPr>
        <w:spacing w:after="0"/>
        <w:ind w:right="-1141" w:firstLine="0"/>
        <w:jc w:val="both"/>
      </w:pPr>
      <w:r>
        <w:t>Файлды оқып, барлық жолдарды нөмірлеп шығарыңыз.</w:t>
      </w:r>
    </w:p>
    <w:p w:rsidR="004153A5" w:rsidRDefault="004153A5" w:rsidP="00EA21C6">
      <w:pPr>
        <w:pStyle w:val="af1"/>
        <w:numPr>
          <w:ilvl w:val="0"/>
          <w:numId w:val="12"/>
        </w:numPr>
        <w:spacing w:after="0"/>
        <w:ind w:right="-1141" w:firstLine="0"/>
        <w:jc w:val="both"/>
      </w:pPr>
      <w:r>
        <w:t>Файлдан сөз санын есептейтін бағдарлама жазыңыз.</w:t>
      </w:r>
    </w:p>
    <w:p w:rsidR="004153A5" w:rsidRDefault="004153A5" w:rsidP="00EA21C6">
      <w:pPr>
        <w:pStyle w:val="af1"/>
        <w:numPr>
          <w:ilvl w:val="0"/>
          <w:numId w:val="12"/>
        </w:numPr>
        <w:spacing w:after="0"/>
        <w:ind w:right="-1141" w:firstLine="0"/>
        <w:jc w:val="both"/>
      </w:pPr>
      <w:r>
        <w:t>Файлға студенттердің аты-жөнін сақтап, қайта оқып шығарыңыз.</w:t>
      </w:r>
    </w:p>
    <w:p w:rsidR="004153A5" w:rsidRDefault="004153A5" w:rsidP="00EA21C6">
      <w:pPr>
        <w:pStyle w:val="af1"/>
        <w:numPr>
          <w:ilvl w:val="0"/>
          <w:numId w:val="12"/>
        </w:numPr>
        <w:spacing w:after="0"/>
        <w:ind w:right="-1141" w:firstLine="0"/>
        <w:jc w:val="both"/>
      </w:pPr>
      <w:r>
        <w:t>Файлдың соңына уақыт белгісімен лог қосатын код жазыңыз.</w:t>
      </w:r>
    </w:p>
    <w:p w:rsidR="00EA21C6" w:rsidRDefault="00EA21C6" w:rsidP="00EA21C6">
      <w:pPr>
        <w:pStyle w:val="1"/>
        <w:spacing w:before="0"/>
        <w:ind w:right="-1141"/>
        <w:jc w:val="both"/>
        <w:rPr>
          <w:lang w:val="ru-KZ"/>
        </w:rPr>
      </w:pPr>
    </w:p>
    <w:p w:rsidR="00E6477C" w:rsidRDefault="00E6477C" w:rsidP="00EA21C6">
      <w:pPr>
        <w:pStyle w:val="1"/>
        <w:spacing w:before="0"/>
        <w:ind w:right="-1141"/>
        <w:jc w:val="both"/>
      </w:pPr>
      <w:r>
        <w:rPr>
          <w:lang w:val="ru-KZ"/>
        </w:rPr>
        <w:t xml:space="preserve">12 лекция. </w:t>
      </w:r>
      <w:r>
        <w:t>Қателер және ерекше жағдайлар (Exceptions)</w:t>
      </w:r>
    </w:p>
    <w:p w:rsidR="00E6477C" w:rsidRDefault="0057341F" w:rsidP="00EA21C6">
      <w:pPr>
        <w:spacing w:after="0"/>
        <w:ind w:right="-1141"/>
        <w:jc w:val="both"/>
      </w:pPr>
      <w:r w:rsidRPr="0057341F">
        <w:drawing>
          <wp:inline distT="0" distB="0" distL="0" distR="0" wp14:anchorId="78553E09" wp14:editId="3853C3EA">
            <wp:extent cx="2610214" cy="259116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77C" w:rsidRDefault="00E6477C" w:rsidP="00EA21C6">
      <w:pPr>
        <w:pStyle w:val="21"/>
        <w:spacing w:before="0"/>
        <w:ind w:right="-1141"/>
        <w:jc w:val="both"/>
      </w:pPr>
      <w:r>
        <w:t>1. Қате дегеніміз не?</w:t>
      </w:r>
    </w:p>
    <w:p w:rsidR="00E6477C" w:rsidRDefault="00E6477C" w:rsidP="00EA21C6">
      <w:pPr>
        <w:spacing w:after="0"/>
        <w:ind w:right="-1141"/>
        <w:jc w:val="both"/>
      </w:pPr>
      <w:r>
        <w:t>Python-да қателер екіге бөлінеді: синтаксистік қателер (SyntaxError) және орындалу кезінде пайда болатын ерекше жағдайлар (Exceptions).</w:t>
      </w:r>
    </w:p>
    <w:p w:rsidR="00E6477C" w:rsidRDefault="00E6477C" w:rsidP="00EA21C6">
      <w:pPr>
        <w:pStyle w:val="21"/>
        <w:spacing w:before="0"/>
        <w:ind w:right="-1141"/>
        <w:jc w:val="both"/>
      </w:pPr>
      <w:r>
        <w:t>2. Ең көп кездесетін ерекше жағдайлар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6477C" w:rsidTr="00EA21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6477C" w:rsidRDefault="00E6477C" w:rsidP="00EA21C6">
            <w:pPr>
              <w:ind w:right="-1141"/>
              <w:jc w:val="both"/>
            </w:pPr>
            <w:r>
              <w:t>Қате</w:t>
            </w:r>
          </w:p>
        </w:tc>
        <w:tc>
          <w:tcPr>
            <w:tcW w:w="4320" w:type="dxa"/>
          </w:tcPr>
          <w:p w:rsidR="00E6477C" w:rsidRDefault="00E6477C" w:rsidP="00EA21C6">
            <w:pPr>
              <w:ind w:right="-114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Түсіндірме</w:t>
            </w:r>
          </w:p>
        </w:tc>
      </w:tr>
      <w:tr w:rsidR="00E6477C" w:rsidTr="00EA2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6477C" w:rsidRDefault="00E6477C" w:rsidP="00EA21C6">
            <w:pPr>
              <w:ind w:right="-1141"/>
              <w:jc w:val="both"/>
            </w:pPr>
            <w:r>
              <w:t>ZeroDivisionError</w:t>
            </w:r>
          </w:p>
        </w:tc>
        <w:tc>
          <w:tcPr>
            <w:tcW w:w="4320" w:type="dxa"/>
          </w:tcPr>
          <w:p w:rsidR="00E6477C" w:rsidRDefault="00E6477C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Нөлге бөлу қатесі</w:t>
            </w:r>
          </w:p>
        </w:tc>
      </w:tr>
      <w:tr w:rsidR="00E6477C" w:rsidTr="00EA21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6477C" w:rsidRDefault="00E6477C" w:rsidP="00EA21C6">
            <w:pPr>
              <w:ind w:right="-1141"/>
              <w:jc w:val="both"/>
            </w:pPr>
            <w:r>
              <w:t>TypeError</w:t>
            </w:r>
          </w:p>
        </w:tc>
        <w:tc>
          <w:tcPr>
            <w:tcW w:w="4320" w:type="dxa"/>
          </w:tcPr>
          <w:p w:rsidR="00E6477C" w:rsidRDefault="00E6477C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Типтердің сәйкес келмеуі</w:t>
            </w:r>
          </w:p>
        </w:tc>
      </w:tr>
      <w:tr w:rsidR="00E6477C" w:rsidTr="00EA2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6477C" w:rsidRDefault="00E6477C" w:rsidP="00EA21C6">
            <w:pPr>
              <w:ind w:right="-1141"/>
              <w:jc w:val="both"/>
            </w:pPr>
            <w:r>
              <w:t>ValueError</w:t>
            </w:r>
          </w:p>
        </w:tc>
        <w:tc>
          <w:tcPr>
            <w:tcW w:w="4320" w:type="dxa"/>
          </w:tcPr>
          <w:p w:rsidR="00E6477C" w:rsidRDefault="00E6477C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Мән дұрыс емес</w:t>
            </w:r>
          </w:p>
        </w:tc>
      </w:tr>
      <w:tr w:rsidR="00E6477C" w:rsidTr="00EA21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6477C" w:rsidRDefault="00E6477C" w:rsidP="00EA21C6">
            <w:pPr>
              <w:ind w:right="-1141"/>
              <w:jc w:val="both"/>
            </w:pPr>
            <w:r>
              <w:lastRenderedPageBreak/>
              <w:t>IndexError</w:t>
            </w:r>
          </w:p>
        </w:tc>
        <w:tc>
          <w:tcPr>
            <w:tcW w:w="4320" w:type="dxa"/>
          </w:tcPr>
          <w:p w:rsidR="00E6477C" w:rsidRDefault="00E6477C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Индекс диапазоннан тыс</w:t>
            </w:r>
          </w:p>
        </w:tc>
      </w:tr>
      <w:tr w:rsidR="00E6477C" w:rsidTr="00EA2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6477C" w:rsidRDefault="00E6477C" w:rsidP="00EA21C6">
            <w:pPr>
              <w:ind w:right="-1141"/>
              <w:jc w:val="both"/>
            </w:pPr>
            <w:r>
              <w:t>KeyError</w:t>
            </w:r>
          </w:p>
        </w:tc>
        <w:tc>
          <w:tcPr>
            <w:tcW w:w="4320" w:type="dxa"/>
          </w:tcPr>
          <w:p w:rsidR="00E6477C" w:rsidRDefault="00E6477C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Сөздікте мұндай кілт жоқ</w:t>
            </w:r>
          </w:p>
        </w:tc>
      </w:tr>
      <w:tr w:rsidR="00E6477C" w:rsidTr="00EA21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6477C" w:rsidRDefault="00E6477C" w:rsidP="00EA21C6">
            <w:pPr>
              <w:ind w:right="-1141"/>
              <w:jc w:val="both"/>
            </w:pPr>
            <w:r>
              <w:t>FileNotFoundError</w:t>
            </w:r>
          </w:p>
        </w:tc>
        <w:tc>
          <w:tcPr>
            <w:tcW w:w="4320" w:type="dxa"/>
          </w:tcPr>
          <w:p w:rsidR="00E6477C" w:rsidRDefault="00E6477C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Файл табылмады</w:t>
            </w:r>
          </w:p>
        </w:tc>
      </w:tr>
      <w:tr w:rsidR="00E6477C" w:rsidTr="00EA2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6477C" w:rsidRDefault="00E6477C" w:rsidP="00EA21C6">
            <w:pPr>
              <w:ind w:right="-1141"/>
              <w:jc w:val="both"/>
            </w:pPr>
            <w:r>
              <w:t>NameError</w:t>
            </w:r>
          </w:p>
        </w:tc>
        <w:tc>
          <w:tcPr>
            <w:tcW w:w="4320" w:type="dxa"/>
          </w:tcPr>
          <w:p w:rsidR="00E6477C" w:rsidRDefault="00E6477C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Айнымалы анықталмаған</w:t>
            </w:r>
          </w:p>
        </w:tc>
      </w:tr>
    </w:tbl>
    <w:p w:rsidR="00E6477C" w:rsidRDefault="00E6477C" w:rsidP="00EA21C6">
      <w:pPr>
        <w:pStyle w:val="21"/>
        <w:spacing w:before="0"/>
        <w:ind w:right="-1141"/>
        <w:jc w:val="both"/>
      </w:pPr>
      <w:r>
        <w:t>3. try–except конструкциясы</w:t>
      </w:r>
    </w:p>
    <w:p w:rsidR="00E6477C" w:rsidRDefault="00E6477C" w:rsidP="00EA21C6">
      <w:pPr>
        <w:spacing w:after="0"/>
        <w:ind w:right="-1141"/>
        <w:jc w:val="both"/>
      </w:pPr>
      <w:r>
        <w:t>Қателерді өңдеу синтаксисі:</w:t>
      </w:r>
    </w:p>
    <w:p w:rsidR="00E6477C" w:rsidRDefault="00E6477C" w:rsidP="00EA21C6">
      <w:pPr>
        <w:spacing w:after="0"/>
        <w:ind w:right="-1141"/>
        <w:jc w:val="both"/>
      </w:pPr>
      <w:r>
        <w:t>try:</w:t>
      </w:r>
      <w:r>
        <w:br/>
        <w:t xml:space="preserve">    код</w:t>
      </w:r>
      <w:r>
        <w:br/>
        <w:t>except:</w:t>
      </w:r>
      <w:r>
        <w:br/>
        <w:t xml:space="preserve">    қате орын алса орындалатын код</w:t>
      </w:r>
    </w:p>
    <w:p w:rsidR="00E6477C" w:rsidRDefault="00E6477C" w:rsidP="00EA21C6">
      <w:pPr>
        <w:pStyle w:val="21"/>
        <w:spacing w:before="0"/>
        <w:ind w:right="-1141"/>
        <w:jc w:val="both"/>
      </w:pPr>
      <w:r>
        <w:t>4. Мысалдар</w:t>
      </w:r>
    </w:p>
    <w:p w:rsidR="00E6477C" w:rsidRDefault="00E6477C" w:rsidP="00EA21C6">
      <w:pPr>
        <w:spacing w:after="0"/>
        <w:ind w:right="-1141"/>
      </w:pPr>
      <w:r>
        <w:t>try:</w:t>
      </w:r>
      <w:r>
        <w:br/>
        <w:t xml:space="preserve">    x = 10 / 0</w:t>
      </w:r>
      <w:r>
        <w:br/>
        <w:t>except ZeroDivisionError:</w:t>
      </w:r>
      <w:r>
        <w:br/>
        <w:t xml:space="preserve">    print('Нөлге бөлуге болмайды!')</w:t>
      </w:r>
    </w:p>
    <w:p w:rsidR="00E6477C" w:rsidRDefault="00E6477C" w:rsidP="00EA21C6">
      <w:pPr>
        <w:spacing w:after="0"/>
        <w:ind w:right="-1141"/>
      </w:pPr>
      <w:r>
        <w:t>try:</w:t>
      </w:r>
      <w:r>
        <w:br/>
        <w:t xml:space="preserve">    num = int('abc')</w:t>
      </w:r>
      <w:r>
        <w:br/>
        <w:t>except ValueError:</w:t>
      </w:r>
      <w:r>
        <w:br/>
        <w:t xml:space="preserve">    print('Бұл сан емес!')</w:t>
      </w:r>
    </w:p>
    <w:p w:rsidR="00E6477C" w:rsidRDefault="00E6477C" w:rsidP="00EA21C6">
      <w:pPr>
        <w:spacing w:after="0"/>
        <w:ind w:right="-1141"/>
      </w:pPr>
      <w:r>
        <w:t>try:</w:t>
      </w:r>
      <w:r>
        <w:br/>
        <w:t xml:space="preserve">    arr = [1,2,3]</w:t>
      </w:r>
      <w:r>
        <w:br/>
        <w:t xml:space="preserve">    print(arr[5])</w:t>
      </w:r>
      <w:r>
        <w:br/>
        <w:t>except IndexError:</w:t>
      </w:r>
      <w:r>
        <w:br/>
        <w:t xml:space="preserve">    print('Индекс қате!')</w:t>
      </w:r>
    </w:p>
    <w:p w:rsidR="00E6477C" w:rsidRDefault="00E6477C" w:rsidP="00EA21C6">
      <w:pPr>
        <w:pStyle w:val="21"/>
        <w:spacing w:before="0"/>
        <w:ind w:right="-1141"/>
        <w:jc w:val="both"/>
      </w:pPr>
      <w:r>
        <w:t>5. else және finally</w:t>
      </w:r>
    </w:p>
    <w:p w:rsidR="00E6477C" w:rsidRDefault="00E6477C" w:rsidP="00EA21C6">
      <w:pPr>
        <w:spacing w:after="0"/>
        <w:ind w:right="-1141"/>
      </w:pPr>
      <w:r>
        <w:t>else блогы қате болмаса орындалады.</w:t>
      </w:r>
    </w:p>
    <w:p w:rsidR="00E6477C" w:rsidRDefault="00E6477C" w:rsidP="00EA21C6">
      <w:pPr>
        <w:spacing w:after="0"/>
        <w:ind w:right="-1141"/>
      </w:pPr>
      <w:proofErr w:type="gramStart"/>
      <w:r>
        <w:t>finally</w:t>
      </w:r>
      <w:proofErr w:type="gramEnd"/>
      <w:r>
        <w:t xml:space="preserve"> блогы әрқашан орындалады.</w:t>
      </w:r>
    </w:p>
    <w:p w:rsidR="00E6477C" w:rsidRDefault="00E6477C" w:rsidP="00EA21C6">
      <w:pPr>
        <w:spacing w:after="0"/>
        <w:ind w:right="-1141"/>
      </w:pPr>
      <w:r>
        <w:t>try:</w:t>
      </w:r>
      <w:r>
        <w:br/>
        <w:t xml:space="preserve">    x = int(input('Сан енгізіңіз: '))</w:t>
      </w:r>
      <w:r>
        <w:br/>
        <w:t>except ValueError:</w:t>
      </w:r>
      <w:r>
        <w:br/>
        <w:t xml:space="preserve">    print('Қате!')</w:t>
      </w:r>
      <w:r>
        <w:br/>
        <w:t>else:</w:t>
      </w:r>
      <w:r>
        <w:br/>
        <w:t xml:space="preserve">    print('Сан:', x)</w:t>
      </w:r>
      <w:r>
        <w:br/>
        <w:t>finally:</w:t>
      </w:r>
      <w:r>
        <w:br/>
        <w:t xml:space="preserve">    print('Бағдарлама аяқталды.')</w:t>
      </w:r>
    </w:p>
    <w:p w:rsidR="00E6477C" w:rsidRDefault="00E6477C" w:rsidP="00EA21C6">
      <w:pPr>
        <w:pStyle w:val="21"/>
        <w:spacing w:before="0"/>
        <w:ind w:right="-1141"/>
        <w:jc w:val="both"/>
      </w:pPr>
      <w:r>
        <w:t>6. Өз қателерімізді raise арқылы шығару</w:t>
      </w:r>
    </w:p>
    <w:p w:rsidR="00E6477C" w:rsidRDefault="00E6477C" w:rsidP="00EA21C6">
      <w:pPr>
        <w:spacing w:after="0"/>
        <w:ind w:right="-1141"/>
      </w:pPr>
      <w:r>
        <w:t>age = -3</w:t>
      </w:r>
      <w:r>
        <w:br/>
        <w:t>if age &lt; 0:</w:t>
      </w:r>
      <w:r>
        <w:br/>
        <w:t xml:space="preserve">    raise ValueError('Жас теріс болмауы керек!')</w:t>
      </w:r>
    </w:p>
    <w:p w:rsidR="00E6477C" w:rsidRDefault="00E6477C" w:rsidP="00EA21C6">
      <w:pPr>
        <w:pStyle w:val="21"/>
        <w:spacing w:before="0"/>
        <w:ind w:right="-1141"/>
        <w:jc w:val="both"/>
      </w:pPr>
      <w:r>
        <w:t>7. Практикалық тапсырмалар</w:t>
      </w:r>
    </w:p>
    <w:p w:rsidR="00E6477C" w:rsidRDefault="00E6477C" w:rsidP="00EA21C6">
      <w:pPr>
        <w:pStyle w:val="af1"/>
        <w:spacing w:after="0"/>
        <w:ind w:right="-1141"/>
        <w:jc w:val="both"/>
      </w:pPr>
      <w:r>
        <w:t>Пайдаланушы сан енгізбесе ValueError өңдеу.</w:t>
      </w:r>
    </w:p>
    <w:p w:rsidR="00E6477C" w:rsidRDefault="00E6477C" w:rsidP="00EA21C6">
      <w:pPr>
        <w:pStyle w:val="af1"/>
        <w:spacing w:after="0"/>
        <w:ind w:right="-1141"/>
        <w:jc w:val="both"/>
      </w:pPr>
      <w:r>
        <w:t>Файлды ашуға тырысып FileNotFoundError өңдеу.</w:t>
      </w:r>
    </w:p>
    <w:p w:rsidR="00E6477C" w:rsidRDefault="00E6477C" w:rsidP="00EA21C6">
      <w:pPr>
        <w:pStyle w:val="af1"/>
        <w:spacing w:after="0"/>
        <w:ind w:right="-1141"/>
        <w:jc w:val="both"/>
      </w:pPr>
      <w:r>
        <w:lastRenderedPageBreak/>
        <w:t>Тізім индексін енгізіп, IndexError өңдеу.</w:t>
      </w:r>
    </w:p>
    <w:p w:rsidR="00E6477C" w:rsidRDefault="00E6477C" w:rsidP="00EA21C6">
      <w:pPr>
        <w:pStyle w:val="af1"/>
        <w:spacing w:after="0"/>
        <w:ind w:right="-1141"/>
        <w:jc w:val="both"/>
      </w:pPr>
      <w:r>
        <w:t>Өзіңіз raise арқылы қате тудыратын код жазыңыз.</w:t>
      </w:r>
    </w:p>
    <w:p w:rsidR="00E6477C" w:rsidRDefault="00E6477C" w:rsidP="00EA21C6">
      <w:pPr>
        <w:pStyle w:val="af1"/>
        <w:spacing w:after="0"/>
        <w:ind w:right="-1141"/>
        <w:jc w:val="both"/>
      </w:pPr>
      <w:r>
        <w:t>try–except–else–finally комбинациясын қолданыңыз.</w:t>
      </w:r>
    </w:p>
    <w:p w:rsidR="00E6477C" w:rsidRDefault="00EA21C6" w:rsidP="00EA21C6">
      <w:pPr>
        <w:pStyle w:val="1"/>
        <w:spacing w:before="0"/>
        <w:ind w:right="-1141"/>
        <w:jc w:val="both"/>
      </w:pPr>
      <w:r>
        <w:rPr>
          <w:lang w:val="ru-KZ"/>
        </w:rPr>
        <w:t xml:space="preserve">13 лекция. </w:t>
      </w:r>
      <w:r w:rsidR="00E6477C">
        <w:t>Python-дағы объектіге бағытталған программалау (OOP) негіздері</w:t>
      </w:r>
    </w:p>
    <w:p w:rsidR="00E6477C" w:rsidRDefault="0057341F" w:rsidP="00EA21C6">
      <w:pPr>
        <w:spacing w:after="0"/>
        <w:ind w:right="-1141"/>
        <w:jc w:val="both"/>
      </w:pPr>
      <w:r w:rsidRPr="0057341F">
        <w:drawing>
          <wp:inline distT="0" distB="0" distL="0" distR="0" wp14:anchorId="4E8DECAA" wp14:editId="086CA887">
            <wp:extent cx="2591162" cy="2600688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77C" w:rsidRDefault="00E6477C" w:rsidP="00EA21C6">
      <w:pPr>
        <w:pStyle w:val="21"/>
        <w:spacing w:before="0"/>
        <w:ind w:right="-1141"/>
        <w:jc w:val="both"/>
      </w:pPr>
      <w:r>
        <w:t>1. OOP дегеніміз не?</w:t>
      </w:r>
    </w:p>
    <w:p w:rsidR="00E6477C" w:rsidRDefault="00E6477C" w:rsidP="00EA21C6">
      <w:pPr>
        <w:spacing w:after="0"/>
        <w:ind w:right="-1141"/>
        <w:jc w:val="both"/>
      </w:pPr>
      <w:r>
        <w:t>Объектіге бағытталған программалау (Object-Oriented Programming — OOP) — бағдарламаны объектілер мен кластар арқылы құру тәсілі. OOP программаның құрылымын тиімді ұйымдастыруға, кодты қайта қолдануға мүмкіндік береді.</w:t>
      </w:r>
    </w:p>
    <w:p w:rsidR="00E6477C" w:rsidRDefault="00E6477C" w:rsidP="00EA21C6">
      <w:pPr>
        <w:pStyle w:val="21"/>
        <w:spacing w:before="0"/>
        <w:ind w:right="-1141"/>
        <w:jc w:val="both"/>
      </w:pPr>
      <w:r>
        <w:t>2. Негізгі ұғымдары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6477C" w:rsidTr="00EA21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6477C" w:rsidRDefault="00E6477C" w:rsidP="00EA21C6">
            <w:pPr>
              <w:ind w:right="-1141"/>
              <w:jc w:val="both"/>
            </w:pPr>
            <w:r>
              <w:t>Ұғым</w:t>
            </w:r>
          </w:p>
        </w:tc>
        <w:tc>
          <w:tcPr>
            <w:tcW w:w="4320" w:type="dxa"/>
          </w:tcPr>
          <w:p w:rsidR="00E6477C" w:rsidRDefault="00E6477C" w:rsidP="00EA21C6">
            <w:pPr>
              <w:ind w:right="-1141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Түсіндірме</w:t>
            </w:r>
          </w:p>
        </w:tc>
      </w:tr>
      <w:tr w:rsidR="00E6477C" w:rsidRPr="00EA21C6" w:rsidTr="00EA2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6477C" w:rsidRDefault="00E6477C" w:rsidP="00EA21C6">
            <w:pPr>
              <w:ind w:right="-1141"/>
              <w:jc w:val="both"/>
            </w:pPr>
            <w:r>
              <w:t>Класс (class)</w:t>
            </w:r>
          </w:p>
        </w:tc>
        <w:tc>
          <w:tcPr>
            <w:tcW w:w="4320" w:type="dxa"/>
          </w:tcPr>
          <w:p w:rsidR="00E6477C" w:rsidRPr="00E6477C" w:rsidRDefault="00E6477C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E6477C">
              <w:rPr>
                <w:lang w:val="ru-RU"/>
              </w:rPr>
              <w:t>Объект жасауға арналған қалып (шаблон)</w:t>
            </w:r>
          </w:p>
        </w:tc>
      </w:tr>
      <w:tr w:rsidR="00E6477C" w:rsidTr="00EA21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6477C" w:rsidRDefault="00E6477C" w:rsidP="00EA21C6">
            <w:pPr>
              <w:ind w:right="-1141"/>
              <w:jc w:val="both"/>
            </w:pPr>
            <w:r>
              <w:t>Объект (object)</w:t>
            </w:r>
          </w:p>
        </w:tc>
        <w:tc>
          <w:tcPr>
            <w:tcW w:w="4320" w:type="dxa"/>
          </w:tcPr>
          <w:p w:rsidR="00E6477C" w:rsidRDefault="00E6477C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Кластан жасалған нақты экземпляр</w:t>
            </w:r>
          </w:p>
        </w:tc>
      </w:tr>
      <w:tr w:rsidR="00E6477C" w:rsidTr="00EA21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6477C" w:rsidRDefault="00E6477C" w:rsidP="00EA21C6">
            <w:pPr>
              <w:ind w:right="-1141"/>
              <w:jc w:val="both"/>
            </w:pPr>
            <w:r>
              <w:t>Қасиеттер (attributes)</w:t>
            </w:r>
          </w:p>
        </w:tc>
        <w:tc>
          <w:tcPr>
            <w:tcW w:w="4320" w:type="dxa"/>
          </w:tcPr>
          <w:p w:rsidR="00E6477C" w:rsidRDefault="00E6477C" w:rsidP="00EA21C6">
            <w:pPr>
              <w:ind w:right="-114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Объектінің мәліметтері/мәлімет өрістері</w:t>
            </w:r>
          </w:p>
        </w:tc>
      </w:tr>
      <w:tr w:rsidR="00E6477C" w:rsidTr="00EA21C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6477C" w:rsidRDefault="00E6477C" w:rsidP="00EA21C6">
            <w:pPr>
              <w:ind w:right="-1141"/>
              <w:jc w:val="both"/>
            </w:pPr>
            <w:r>
              <w:t>Әдістер (methods)</w:t>
            </w:r>
          </w:p>
        </w:tc>
        <w:tc>
          <w:tcPr>
            <w:tcW w:w="4320" w:type="dxa"/>
          </w:tcPr>
          <w:p w:rsidR="00E6477C" w:rsidRDefault="00E6477C" w:rsidP="00EA21C6">
            <w:pPr>
              <w:ind w:right="-1141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Объект орындайтын функциялар</w:t>
            </w:r>
          </w:p>
        </w:tc>
      </w:tr>
    </w:tbl>
    <w:p w:rsidR="00E6477C" w:rsidRPr="00E6477C" w:rsidRDefault="00E6477C" w:rsidP="00EA21C6">
      <w:pPr>
        <w:pStyle w:val="21"/>
        <w:spacing w:before="0"/>
        <w:ind w:right="-1141"/>
        <w:jc w:val="both"/>
        <w:rPr>
          <w:lang w:val="ru-RU"/>
        </w:rPr>
      </w:pPr>
      <w:r w:rsidRPr="00E6477C">
        <w:rPr>
          <w:lang w:val="ru-RU"/>
        </w:rPr>
        <w:lastRenderedPageBreak/>
        <w:t>3. Класс пен объект байланысы (диаграмма орны)</w:t>
      </w:r>
    </w:p>
    <w:p w:rsidR="00E6477C" w:rsidRDefault="0057341F" w:rsidP="00EA21C6">
      <w:pPr>
        <w:spacing w:after="0"/>
        <w:ind w:right="-1141"/>
        <w:jc w:val="both"/>
      </w:pPr>
      <w:r w:rsidRPr="0057341F">
        <w:drawing>
          <wp:inline distT="0" distB="0" distL="0" distR="0" wp14:anchorId="4F25B84A" wp14:editId="481EC6BA">
            <wp:extent cx="2619741" cy="2676899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6477C" w:rsidRDefault="00E6477C" w:rsidP="00EA21C6">
      <w:pPr>
        <w:pStyle w:val="21"/>
        <w:spacing w:before="0"/>
        <w:ind w:right="-1141"/>
        <w:jc w:val="both"/>
      </w:pPr>
      <w:r>
        <w:t>4. Python-дағы класс анықтамасы</w:t>
      </w:r>
    </w:p>
    <w:p w:rsidR="00E6477C" w:rsidRDefault="00E6477C" w:rsidP="00EA21C6">
      <w:pPr>
        <w:spacing w:after="0"/>
        <w:ind w:right="-1141"/>
        <w:jc w:val="both"/>
      </w:pPr>
      <w:r>
        <w:t>Python-да класс def емес, class кілт сөзі арқылы анықталады.</w:t>
      </w:r>
    </w:p>
    <w:p w:rsidR="00E6477C" w:rsidRDefault="00E6477C" w:rsidP="00EA21C6">
      <w:pPr>
        <w:spacing w:after="0"/>
        <w:ind w:right="-1141"/>
      </w:pPr>
      <w:r>
        <w:t>class Student:</w:t>
      </w:r>
      <w:r>
        <w:br/>
        <w:t xml:space="preserve">    def __init__(self, name, age):</w:t>
      </w:r>
      <w:r>
        <w:br/>
        <w:t xml:space="preserve">        self.name = name</w:t>
      </w:r>
      <w:r>
        <w:br/>
        <w:t xml:space="preserve">        self.age = age</w:t>
      </w:r>
      <w:r>
        <w:br/>
      </w:r>
      <w:r>
        <w:br/>
        <w:t xml:space="preserve">    def info(self):</w:t>
      </w:r>
      <w:r>
        <w:br/>
        <w:t xml:space="preserve">        print(self.name, self.age)</w:t>
      </w:r>
    </w:p>
    <w:p w:rsidR="00E6477C" w:rsidRDefault="00E6477C" w:rsidP="00EA21C6">
      <w:pPr>
        <w:pStyle w:val="21"/>
        <w:spacing w:before="0"/>
        <w:ind w:right="-1141"/>
        <w:jc w:val="both"/>
      </w:pPr>
      <w:r>
        <w:t>5. Объект жасау</w:t>
      </w:r>
    </w:p>
    <w:p w:rsidR="00E6477C" w:rsidRDefault="00E6477C" w:rsidP="00EA21C6">
      <w:pPr>
        <w:spacing w:after="0"/>
        <w:ind w:right="-1141"/>
      </w:pPr>
      <w:r>
        <w:t>s1 = Student('Aida', 18)</w:t>
      </w:r>
      <w:r>
        <w:br/>
        <w:t>s1.info()</w:t>
      </w:r>
    </w:p>
    <w:p w:rsidR="00E6477C" w:rsidRDefault="00E6477C" w:rsidP="00EA21C6">
      <w:pPr>
        <w:pStyle w:val="21"/>
        <w:spacing w:before="0"/>
        <w:ind w:right="-1141"/>
        <w:jc w:val="both"/>
      </w:pPr>
      <w:r>
        <w:t>6. __init__ әдісі</w:t>
      </w:r>
    </w:p>
    <w:p w:rsidR="00E6477C" w:rsidRDefault="00E6477C" w:rsidP="00EA21C6">
      <w:pPr>
        <w:spacing w:after="0"/>
        <w:ind w:right="-1141"/>
        <w:jc w:val="both"/>
      </w:pPr>
      <w:r>
        <w:t>__init__ — объект пайда болған кезде автоматты түрде жұмыс істейтін арнайы конструктор әдісі.</w:t>
      </w:r>
    </w:p>
    <w:p w:rsidR="00E6477C" w:rsidRDefault="00E6477C" w:rsidP="00EA21C6">
      <w:pPr>
        <w:pStyle w:val="21"/>
        <w:spacing w:before="0"/>
        <w:ind w:right="-1141"/>
        <w:jc w:val="both"/>
      </w:pPr>
      <w:r>
        <w:t>7. Әдістер (methods)</w:t>
      </w:r>
    </w:p>
    <w:p w:rsidR="00E6477C" w:rsidRPr="00E6477C" w:rsidRDefault="00E6477C" w:rsidP="00EA21C6">
      <w:pPr>
        <w:pStyle w:val="a"/>
        <w:spacing w:after="0"/>
        <w:ind w:left="0" w:right="-1141" w:firstLine="0"/>
        <w:jc w:val="both"/>
        <w:rPr>
          <w:lang w:val="ru-RU"/>
        </w:rPr>
      </w:pPr>
      <w:r w:rsidRPr="00E6477C">
        <w:rPr>
          <w:lang w:val="ru-RU"/>
        </w:rPr>
        <w:t>Объект ішіндегі функциялар әдістер деп аталады.</w:t>
      </w:r>
    </w:p>
    <w:p w:rsidR="00E6477C" w:rsidRPr="00E6477C" w:rsidRDefault="00E6477C" w:rsidP="00EA21C6">
      <w:pPr>
        <w:pStyle w:val="a"/>
        <w:spacing w:after="0"/>
        <w:ind w:left="0" w:right="-1141" w:firstLine="0"/>
        <w:jc w:val="both"/>
        <w:rPr>
          <w:lang w:val="ru-RU"/>
        </w:rPr>
      </w:pPr>
      <w:r w:rsidRPr="00E6477C">
        <w:rPr>
          <w:lang w:val="ru-RU"/>
        </w:rPr>
        <w:t xml:space="preserve">Әр әдіс </w:t>
      </w:r>
      <w:r>
        <w:t>self</w:t>
      </w:r>
      <w:r w:rsidRPr="00E6477C">
        <w:rPr>
          <w:lang w:val="ru-RU"/>
        </w:rPr>
        <w:t xml:space="preserve"> параметрі арқылы объектімен байланысты.</w:t>
      </w:r>
    </w:p>
    <w:p w:rsidR="00E6477C" w:rsidRDefault="00E6477C" w:rsidP="00EA21C6">
      <w:pPr>
        <w:pStyle w:val="a"/>
        <w:spacing w:after="0"/>
        <w:ind w:left="0" w:right="-1141" w:firstLine="0"/>
        <w:jc w:val="both"/>
      </w:pPr>
      <w:r>
        <w:t>self — объектінің өзін білдіреді.</w:t>
      </w:r>
    </w:p>
    <w:p w:rsidR="00E6477C" w:rsidRDefault="00E6477C" w:rsidP="00EA21C6">
      <w:pPr>
        <w:pStyle w:val="21"/>
        <w:spacing w:before="0"/>
        <w:ind w:right="-1141"/>
        <w:jc w:val="both"/>
      </w:pPr>
      <w:r>
        <w:t>8. Инкапсуляция</w:t>
      </w:r>
    </w:p>
    <w:p w:rsidR="00E6477C" w:rsidRDefault="00E6477C" w:rsidP="00EA21C6">
      <w:pPr>
        <w:spacing w:after="0"/>
        <w:ind w:right="-1141"/>
        <w:jc w:val="both"/>
      </w:pPr>
      <w:r>
        <w:t>Инкапсуляция — объект ішіндегі мәліметтерді қорғау және жасырын ету принципі.</w:t>
      </w:r>
    </w:p>
    <w:p w:rsidR="00E6477C" w:rsidRDefault="00E6477C" w:rsidP="00EA21C6">
      <w:pPr>
        <w:pStyle w:val="21"/>
        <w:spacing w:before="0"/>
        <w:ind w:right="-1141"/>
        <w:jc w:val="both"/>
      </w:pPr>
      <w:r>
        <w:t>9. Мұрагерлік (inheritance)</w:t>
      </w:r>
    </w:p>
    <w:p w:rsidR="00E6477C" w:rsidRDefault="00E6477C" w:rsidP="00EA21C6">
      <w:pPr>
        <w:spacing w:after="0"/>
        <w:ind w:right="-1141"/>
        <w:jc w:val="both"/>
      </w:pPr>
      <w:r>
        <w:t>Мұрагерлік арқылы бір класс басқа кластың қасиеттерін алады.</w:t>
      </w:r>
    </w:p>
    <w:p w:rsidR="00E6477C" w:rsidRDefault="00E6477C" w:rsidP="00EA21C6">
      <w:pPr>
        <w:spacing w:after="0"/>
        <w:ind w:right="-1141"/>
      </w:pPr>
      <w:r>
        <w:t>class Animal:</w:t>
      </w:r>
      <w:r>
        <w:br/>
        <w:t xml:space="preserve">    def sound(self):</w:t>
      </w:r>
      <w:r>
        <w:br/>
        <w:t xml:space="preserve">        print('Animal sound')</w:t>
      </w:r>
      <w:r>
        <w:br/>
      </w:r>
      <w:r>
        <w:br/>
      </w:r>
      <w:r>
        <w:lastRenderedPageBreak/>
        <w:t>class Dog(Animal):</w:t>
      </w:r>
      <w:r>
        <w:br/>
        <w:t xml:space="preserve">    def sound(self):</w:t>
      </w:r>
      <w:r>
        <w:br/>
        <w:t xml:space="preserve">        print('Woof!')</w:t>
      </w:r>
    </w:p>
    <w:p w:rsidR="00E6477C" w:rsidRDefault="00E6477C" w:rsidP="00EA21C6">
      <w:pPr>
        <w:pStyle w:val="21"/>
        <w:spacing w:before="0"/>
        <w:ind w:right="-1141"/>
        <w:jc w:val="both"/>
      </w:pPr>
      <w:r>
        <w:t>10. Полиморфизм (polymorphism)</w:t>
      </w:r>
    </w:p>
    <w:p w:rsidR="00E6477C" w:rsidRDefault="00E6477C" w:rsidP="00EA21C6">
      <w:pPr>
        <w:spacing w:after="0"/>
        <w:ind w:right="-1141"/>
        <w:jc w:val="both"/>
      </w:pPr>
      <w:r>
        <w:t>Полиморфизм — бірдей аталған әдістердің әр объект үшін әртүрлі жұмыс істеуі.</w:t>
      </w:r>
    </w:p>
    <w:p w:rsidR="00E6477C" w:rsidRDefault="00E6477C" w:rsidP="00EA21C6">
      <w:pPr>
        <w:pStyle w:val="21"/>
        <w:spacing w:before="0"/>
        <w:ind w:right="-1141"/>
        <w:jc w:val="both"/>
      </w:pPr>
      <w:r>
        <w:t>11. Практикалық тапсырмалар</w:t>
      </w:r>
    </w:p>
    <w:p w:rsidR="00E6477C" w:rsidRDefault="00E6477C" w:rsidP="00EA21C6">
      <w:pPr>
        <w:pStyle w:val="af1"/>
        <w:spacing w:after="0"/>
        <w:ind w:right="-1141"/>
        <w:jc w:val="both"/>
      </w:pPr>
      <w:r>
        <w:t>1) Student класы: name, age, gpa қасиеттері бар класс жазу.</w:t>
      </w:r>
    </w:p>
    <w:p w:rsidR="00E6477C" w:rsidRDefault="00E6477C" w:rsidP="00EA21C6">
      <w:pPr>
        <w:pStyle w:val="af1"/>
        <w:spacing w:after="0"/>
        <w:ind w:right="-1141"/>
        <w:jc w:val="both"/>
      </w:pPr>
      <w:r>
        <w:t>2) Worker класы: жалақы есептейтін әдісі болсын.</w:t>
      </w:r>
    </w:p>
    <w:p w:rsidR="00E6477C" w:rsidRDefault="00E6477C" w:rsidP="00EA21C6">
      <w:pPr>
        <w:pStyle w:val="af1"/>
        <w:spacing w:after="0"/>
        <w:ind w:right="-1141"/>
        <w:jc w:val="both"/>
      </w:pPr>
      <w:r>
        <w:t>3) Animal → Dog, Cat мұрагерлік мысалын жазу.</w:t>
      </w:r>
    </w:p>
    <w:p w:rsidR="00E6477C" w:rsidRDefault="00E6477C" w:rsidP="00EA21C6">
      <w:pPr>
        <w:pStyle w:val="af1"/>
        <w:spacing w:after="0"/>
        <w:ind w:right="-1141"/>
        <w:jc w:val="both"/>
      </w:pPr>
      <w:r>
        <w:t xml:space="preserve">4) Полиморфизм мысалы: </w:t>
      </w:r>
      <w:proofErr w:type="gramStart"/>
      <w:r>
        <w:t>speak(</w:t>
      </w:r>
      <w:proofErr w:type="gramEnd"/>
      <w:r>
        <w:t>) әдісі әр жануарда әртүрлі болсын.</w:t>
      </w:r>
    </w:p>
    <w:p w:rsidR="00E6477C" w:rsidRDefault="00E6477C" w:rsidP="00EA21C6">
      <w:pPr>
        <w:pStyle w:val="af1"/>
        <w:spacing w:after="0"/>
        <w:ind w:right="-1141"/>
        <w:jc w:val="both"/>
      </w:pPr>
      <w:r>
        <w:t>5) Көп объект жасап, олардың қасиеттерін шақыру.</w:t>
      </w:r>
    </w:p>
    <w:p w:rsidR="00EA21C6" w:rsidRDefault="00EA21C6" w:rsidP="00EA21C6">
      <w:pPr>
        <w:pStyle w:val="1"/>
        <w:spacing w:before="0"/>
        <w:ind w:right="-1141"/>
        <w:jc w:val="both"/>
        <w:rPr>
          <w:lang w:val="ru-KZ"/>
        </w:rPr>
      </w:pPr>
    </w:p>
    <w:p w:rsidR="00E6477C" w:rsidRDefault="00E6477C" w:rsidP="00EA21C6">
      <w:pPr>
        <w:pStyle w:val="1"/>
        <w:spacing w:before="0"/>
        <w:ind w:right="-1141"/>
        <w:jc w:val="both"/>
      </w:pPr>
      <w:r>
        <w:rPr>
          <w:lang w:val="ru-KZ"/>
        </w:rPr>
        <w:t xml:space="preserve">15 лекция. </w:t>
      </w:r>
      <w:r>
        <w:t>Python негізінде шағын жобалар жасау</w:t>
      </w:r>
    </w:p>
    <w:p w:rsidR="00E6477C" w:rsidRDefault="00E6477C" w:rsidP="00EA21C6">
      <w:pPr>
        <w:spacing w:after="0"/>
        <w:ind w:right="-1141"/>
        <w:jc w:val="both"/>
      </w:pPr>
    </w:p>
    <w:p w:rsidR="00E6477C" w:rsidRDefault="00E6477C" w:rsidP="00EA21C6">
      <w:pPr>
        <w:pStyle w:val="21"/>
        <w:spacing w:before="0"/>
        <w:ind w:right="-1141"/>
        <w:jc w:val="both"/>
      </w:pPr>
      <w:r>
        <w:t>1. Python курсы бойынша қорытынды</w:t>
      </w:r>
    </w:p>
    <w:p w:rsidR="00E6477C" w:rsidRDefault="00E6477C" w:rsidP="00EA21C6">
      <w:pPr>
        <w:spacing w:after="0"/>
        <w:ind w:right="-1141"/>
        <w:jc w:val="both"/>
      </w:pPr>
      <w:r>
        <w:t>Python тілінің негізгі мүмкіндіктерін меңгеру бағдарламалау әлеміне жол ашады. Айнымалылар, шартты операторлар, циклдер, функциялар, модульдер, файлдармен жұмыс, OOP сияқты бөлімдерді игеру арқылы студент кез келген салада шағын жобалар жасай алады.</w:t>
      </w:r>
    </w:p>
    <w:p w:rsidR="00E6477C" w:rsidRDefault="00E6477C" w:rsidP="00EA21C6">
      <w:pPr>
        <w:pStyle w:val="21"/>
        <w:spacing w:before="0"/>
        <w:ind w:right="-1141"/>
        <w:jc w:val="both"/>
      </w:pPr>
      <w:r>
        <w:t>2. Python негізіндегі шағын жобалар идеялары</w:t>
      </w:r>
    </w:p>
    <w:p w:rsidR="00E6477C" w:rsidRDefault="00E6477C" w:rsidP="00EA21C6">
      <w:pPr>
        <w:pStyle w:val="af1"/>
        <w:spacing w:after="0"/>
        <w:ind w:right="-1141"/>
        <w:jc w:val="both"/>
      </w:pPr>
      <w:r>
        <w:t>1) Калькулятор бағдарламасы (арифметикалық операциялар).</w:t>
      </w:r>
    </w:p>
    <w:p w:rsidR="00E6477C" w:rsidRDefault="00E6477C" w:rsidP="00EA21C6">
      <w:pPr>
        <w:pStyle w:val="af1"/>
        <w:spacing w:after="0"/>
        <w:ind w:right="-1141"/>
        <w:jc w:val="both"/>
      </w:pPr>
      <w:r>
        <w:t>2) Студенттер тізімі: тізім, сөздік, файлға сақтау.</w:t>
      </w:r>
    </w:p>
    <w:p w:rsidR="00E6477C" w:rsidRDefault="00E6477C" w:rsidP="00EA21C6">
      <w:pPr>
        <w:pStyle w:val="af1"/>
        <w:spacing w:after="0"/>
        <w:ind w:right="-1141"/>
        <w:jc w:val="both"/>
      </w:pPr>
      <w:r>
        <w:t>3) Логин/пароль тексеру жүйесі.</w:t>
      </w:r>
    </w:p>
    <w:p w:rsidR="00E6477C" w:rsidRDefault="00E6477C" w:rsidP="00EA21C6">
      <w:pPr>
        <w:pStyle w:val="af1"/>
        <w:spacing w:after="0"/>
        <w:ind w:right="-1141"/>
        <w:jc w:val="both"/>
      </w:pPr>
      <w:r>
        <w:t>4) Жиілік анализі: мәтіндегі әр символ/сөзді санау.</w:t>
      </w:r>
    </w:p>
    <w:p w:rsidR="00E6477C" w:rsidRDefault="00E6477C" w:rsidP="00EA21C6">
      <w:pPr>
        <w:pStyle w:val="af1"/>
        <w:spacing w:after="0"/>
        <w:ind w:right="-1141"/>
        <w:jc w:val="both"/>
      </w:pPr>
      <w:r>
        <w:t>5) Жиын операцияларын көрсететін бағдарлама.</w:t>
      </w:r>
    </w:p>
    <w:p w:rsidR="00E6477C" w:rsidRDefault="00E6477C" w:rsidP="00EA21C6">
      <w:pPr>
        <w:pStyle w:val="af1"/>
        <w:spacing w:after="0"/>
        <w:ind w:right="-1141"/>
        <w:jc w:val="both"/>
      </w:pPr>
      <w:r>
        <w:t>6) Файл логгер: оқиға уақытын файлға жазу.</w:t>
      </w:r>
    </w:p>
    <w:p w:rsidR="00E6477C" w:rsidRDefault="00E6477C" w:rsidP="00EA21C6">
      <w:pPr>
        <w:pStyle w:val="af1"/>
        <w:spacing w:after="0"/>
        <w:ind w:right="-1141"/>
        <w:jc w:val="both"/>
      </w:pPr>
      <w:r>
        <w:t>7) Мини-квест ойын (if-else логикасы арқылы).</w:t>
      </w:r>
    </w:p>
    <w:p w:rsidR="00E6477C" w:rsidRDefault="00E6477C" w:rsidP="00EA21C6">
      <w:pPr>
        <w:pStyle w:val="af1"/>
        <w:spacing w:after="0"/>
        <w:ind w:right="-1141"/>
        <w:jc w:val="both"/>
      </w:pPr>
      <w:r>
        <w:t>8) Контакттар кітапшасы (dict + файл).</w:t>
      </w:r>
    </w:p>
    <w:p w:rsidR="00E6477C" w:rsidRDefault="00E6477C" w:rsidP="00EA21C6">
      <w:pPr>
        <w:pStyle w:val="af1"/>
        <w:spacing w:after="0"/>
        <w:ind w:right="-1141"/>
        <w:jc w:val="both"/>
      </w:pPr>
      <w:r>
        <w:t>9) Болжам генераторы (random модулі).</w:t>
      </w:r>
    </w:p>
    <w:p w:rsidR="00E6477C" w:rsidRPr="00E6477C" w:rsidRDefault="00E6477C" w:rsidP="00EA21C6">
      <w:pPr>
        <w:pStyle w:val="af1"/>
        <w:spacing w:after="0"/>
        <w:ind w:right="-1141"/>
        <w:jc w:val="both"/>
        <w:rPr>
          <w:lang w:val="ru-RU"/>
        </w:rPr>
      </w:pPr>
      <w:r w:rsidRPr="00E6477C">
        <w:rPr>
          <w:lang w:val="ru-RU"/>
        </w:rPr>
        <w:t>10) Объектілер арқылы студент менеджмент жүйесі (</w:t>
      </w:r>
      <w:r>
        <w:t>OOP</w:t>
      </w:r>
      <w:r w:rsidRPr="00E6477C">
        <w:rPr>
          <w:lang w:val="ru-RU"/>
        </w:rPr>
        <w:t>).</w:t>
      </w:r>
    </w:p>
    <w:p w:rsidR="00E6477C" w:rsidRDefault="00E6477C" w:rsidP="00EA21C6">
      <w:pPr>
        <w:pStyle w:val="21"/>
        <w:spacing w:before="0"/>
        <w:ind w:right="-1141"/>
        <w:jc w:val="both"/>
      </w:pPr>
      <w:r>
        <w:t>3. Жоба жасау кезеңдері</w:t>
      </w:r>
    </w:p>
    <w:p w:rsidR="00E6477C" w:rsidRPr="00E6477C" w:rsidRDefault="00E6477C" w:rsidP="00EA21C6">
      <w:pPr>
        <w:pStyle w:val="a"/>
        <w:spacing w:after="0"/>
        <w:ind w:left="0" w:right="-1141" w:firstLine="0"/>
        <w:jc w:val="both"/>
        <w:rPr>
          <w:lang w:val="ru-RU"/>
        </w:rPr>
      </w:pPr>
      <w:r w:rsidRPr="00E6477C">
        <w:rPr>
          <w:lang w:val="ru-RU"/>
        </w:rPr>
        <w:t>Мәселені анықтау — жоба не үшін қажет?</w:t>
      </w:r>
    </w:p>
    <w:p w:rsidR="00E6477C" w:rsidRPr="00E6477C" w:rsidRDefault="00E6477C" w:rsidP="00EA21C6">
      <w:pPr>
        <w:pStyle w:val="a"/>
        <w:spacing w:after="0"/>
        <w:ind w:left="0" w:right="-1141" w:firstLine="0"/>
        <w:jc w:val="both"/>
        <w:rPr>
          <w:lang w:val="ru-RU"/>
        </w:rPr>
      </w:pPr>
      <w:r w:rsidRPr="00E6477C">
        <w:rPr>
          <w:lang w:val="ru-RU"/>
        </w:rPr>
        <w:t>Алгоритм құру — логиканы жазып шығу.</w:t>
      </w:r>
    </w:p>
    <w:p w:rsidR="00E6477C" w:rsidRPr="00E6477C" w:rsidRDefault="00E6477C" w:rsidP="00EA21C6">
      <w:pPr>
        <w:pStyle w:val="a"/>
        <w:spacing w:after="0"/>
        <w:ind w:left="0" w:right="-1141" w:firstLine="0"/>
        <w:jc w:val="both"/>
        <w:rPr>
          <w:lang w:val="ru-RU"/>
        </w:rPr>
      </w:pPr>
      <w:r w:rsidRPr="00E6477C">
        <w:rPr>
          <w:lang w:val="ru-RU"/>
        </w:rPr>
        <w:t xml:space="preserve">Қажетті модульдерді анықтау — </w:t>
      </w:r>
      <w:r>
        <w:t>random</w:t>
      </w:r>
      <w:r w:rsidRPr="00E6477C">
        <w:rPr>
          <w:lang w:val="ru-RU"/>
        </w:rPr>
        <w:t xml:space="preserve">, </w:t>
      </w:r>
      <w:r>
        <w:t>os</w:t>
      </w:r>
      <w:r w:rsidRPr="00E6477C">
        <w:rPr>
          <w:lang w:val="ru-RU"/>
        </w:rPr>
        <w:t xml:space="preserve">, </w:t>
      </w:r>
      <w:r>
        <w:t>json</w:t>
      </w:r>
      <w:r w:rsidRPr="00E6477C">
        <w:rPr>
          <w:lang w:val="ru-RU"/>
        </w:rPr>
        <w:t xml:space="preserve">, </w:t>
      </w:r>
      <w:r>
        <w:t>datetime</w:t>
      </w:r>
      <w:r w:rsidRPr="00E6477C">
        <w:rPr>
          <w:lang w:val="ru-RU"/>
        </w:rPr>
        <w:t xml:space="preserve"> т.б.</w:t>
      </w:r>
    </w:p>
    <w:p w:rsidR="00E6477C" w:rsidRPr="00E6477C" w:rsidRDefault="00E6477C" w:rsidP="00EA21C6">
      <w:pPr>
        <w:pStyle w:val="a"/>
        <w:spacing w:after="0"/>
        <w:ind w:left="0" w:right="-1141" w:firstLine="0"/>
        <w:jc w:val="both"/>
        <w:rPr>
          <w:lang w:val="ru-RU"/>
        </w:rPr>
      </w:pPr>
      <w:r w:rsidRPr="00E6477C">
        <w:rPr>
          <w:lang w:val="ru-RU"/>
        </w:rPr>
        <w:t>Код жазу — функциялармен, кластармен ұйымдастыру.</w:t>
      </w:r>
    </w:p>
    <w:p w:rsidR="00E6477C" w:rsidRDefault="00E6477C" w:rsidP="00EA21C6">
      <w:pPr>
        <w:pStyle w:val="a"/>
        <w:spacing w:after="0"/>
        <w:ind w:left="0" w:right="-1141" w:firstLine="0"/>
        <w:jc w:val="both"/>
      </w:pPr>
      <w:r>
        <w:t>Сынақ жүргізу — қателерді түзету.</w:t>
      </w:r>
    </w:p>
    <w:p w:rsidR="00E6477C" w:rsidRDefault="00E6477C" w:rsidP="00EA21C6">
      <w:pPr>
        <w:pStyle w:val="a"/>
        <w:spacing w:after="0"/>
        <w:ind w:left="0" w:right="-1141" w:firstLine="0"/>
        <w:jc w:val="both"/>
      </w:pPr>
      <w:r>
        <w:t>Қорытынды жасау және кеңейту.</w:t>
      </w:r>
    </w:p>
    <w:p w:rsidR="00E6477C" w:rsidRPr="00E6477C" w:rsidRDefault="00E6477C" w:rsidP="00EA21C6">
      <w:pPr>
        <w:pStyle w:val="21"/>
        <w:spacing w:before="0"/>
        <w:ind w:right="-1141"/>
        <w:jc w:val="both"/>
        <w:rPr>
          <w:lang w:val="ru-RU"/>
        </w:rPr>
      </w:pPr>
      <w:r w:rsidRPr="00E6477C">
        <w:rPr>
          <w:lang w:val="ru-RU"/>
        </w:rPr>
        <w:t>4. Мини жоба мысалы: Студент ақпарат жүйесі</w:t>
      </w:r>
    </w:p>
    <w:p w:rsidR="00E6477C" w:rsidRPr="00E6477C" w:rsidRDefault="00E6477C" w:rsidP="00EA21C6">
      <w:pPr>
        <w:spacing w:after="0"/>
        <w:ind w:right="-1141"/>
        <w:jc w:val="both"/>
        <w:rPr>
          <w:lang w:val="ru-RU"/>
        </w:rPr>
      </w:pPr>
      <w:r w:rsidRPr="00E6477C">
        <w:rPr>
          <w:lang w:val="ru-RU"/>
        </w:rPr>
        <w:t xml:space="preserve">Бұл жоба </w:t>
      </w:r>
      <w:r>
        <w:t>Python</w:t>
      </w:r>
      <w:r w:rsidRPr="00E6477C">
        <w:rPr>
          <w:lang w:val="ru-RU"/>
        </w:rPr>
        <w:t xml:space="preserve">-дағы сөздік, файлмен жұмыс, функциялар және </w:t>
      </w:r>
      <w:r>
        <w:t>OOP</w:t>
      </w:r>
      <w:r w:rsidRPr="00E6477C">
        <w:rPr>
          <w:lang w:val="ru-RU"/>
        </w:rPr>
        <w:t xml:space="preserve"> элементтерін қолдануға мүмкіндік береді.</w:t>
      </w:r>
    </w:p>
    <w:p w:rsidR="00E6477C" w:rsidRDefault="00E6477C" w:rsidP="00EA21C6">
      <w:pPr>
        <w:spacing w:after="0"/>
        <w:ind w:right="-1141"/>
      </w:pPr>
      <w:r>
        <w:t>class Student:</w:t>
      </w:r>
      <w:r>
        <w:br/>
        <w:t xml:space="preserve">    def __init__(self, name, age, group):</w:t>
      </w:r>
      <w:r>
        <w:br/>
      </w:r>
      <w:r>
        <w:lastRenderedPageBreak/>
        <w:t xml:space="preserve">        self.name = name</w:t>
      </w:r>
      <w:r>
        <w:br/>
        <w:t xml:space="preserve">        self.age = age</w:t>
      </w:r>
      <w:r>
        <w:br/>
        <w:t xml:space="preserve">        self.group = group</w:t>
      </w:r>
      <w:r>
        <w:br/>
      </w:r>
      <w:r>
        <w:br/>
        <w:t xml:space="preserve">    def info(self):</w:t>
      </w:r>
      <w:r>
        <w:br/>
        <w:t xml:space="preserve">        return f'{self.name}, {self.age} жаста, тобы: {self.group}'</w:t>
      </w:r>
    </w:p>
    <w:p w:rsidR="00E6477C" w:rsidRDefault="00E6477C" w:rsidP="00EA21C6">
      <w:pPr>
        <w:pStyle w:val="21"/>
        <w:spacing w:before="0"/>
        <w:ind w:right="-1141"/>
        <w:jc w:val="both"/>
      </w:pPr>
      <w:r>
        <w:t>5. Практикалық тапсырмалар</w:t>
      </w:r>
    </w:p>
    <w:p w:rsidR="00E6477C" w:rsidRDefault="00E6477C" w:rsidP="00EA21C6">
      <w:pPr>
        <w:pStyle w:val="af1"/>
        <w:spacing w:after="0"/>
        <w:ind w:right="-1141"/>
        <w:jc w:val="both"/>
      </w:pPr>
      <w:r>
        <w:t>1) Таңдауыңыз бойынша шағын жоба идеясы құрыңыз.</w:t>
      </w:r>
    </w:p>
    <w:p w:rsidR="00E6477C" w:rsidRDefault="00E6477C" w:rsidP="00EA21C6">
      <w:pPr>
        <w:pStyle w:val="af1"/>
        <w:spacing w:after="0"/>
        <w:ind w:right="-1141"/>
        <w:jc w:val="both"/>
      </w:pPr>
      <w:r>
        <w:t>2) Жобаның алгоритмін жазыңыз.</w:t>
      </w:r>
    </w:p>
    <w:p w:rsidR="00E6477C" w:rsidRPr="00EA21C6" w:rsidRDefault="00E6477C" w:rsidP="00EA21C6">
      <w:pPr>
        <w:pStyle w:val="af1"/>
        <w:spacing w:after="0"/>
        <w:ind w:right="-1141"/>
        <w:jc w:val="both"/>
      </w:pPr>
      <w:r w:rsidRPr="00EA21C6">
        <w:t xml:space="preserve">3) </w:t>
      </w:r>
      <w:r w:rsidRPr="00E6477C">
        <w:rPr>
          <w:lang w:val="ru-RU"/>
        </w:rPr>
        <w:t>Қажетті</w:t>
      </w:r>
      <w:r w:rsidRPr="00EA21C6">
        <w:t xml:space="preserve"> </w:t>
      </w:r>
      <w:r w:rsidRPr="00E6477C">
        <w:rPr>
          <w:lang w:val="ru-RU"/>
        </w:rPr>
        <w:t>функциялар</w:t>
      </w:r>
      <w:r w:rsidRPr="00EA21C6">
        <w:t xml:space="preserve"> </w:t>
      </w:r>
      <w:r w:rsidRPr="00E6477C">
        <w:rPr>
          <w:lang w:val="ru-RU"/>
        </w:rPr>
        <w:t>мен</w:t>
      </w:r>
      <w:r w:rsidRPr="00EA21C6">
        <w:t xml:space="preserve"> </w:t>
      </w:r>
      <w:r w:rsidRPr="00E6477C">
        <w:rPr>
          <w:lang w:val="ru-RU"/>
        </w:rPr>
        <w:t>кластарды</w:t>
      </w:r>
      <w:r w:rsidRPr="00EA21C6">
        <w:t xml:space="preserve"> </w:t>
      </w:r>
      <w:r w:rsidRPr="00E6477C">
        <w:rPr>
          <w:lang w:val="ru-RU"/>
        </w:rPr>
        <w:t>анықтаңыз</w:t>
      </w:r>
      <w:r w:rsidRPr="00EA21C6">
        <w:t>.</w:t>
      </w:r>
    </w:p>
    <w:p w:rsidR="00E6477C" w:rsidRDefault="00E6477C" w:rsidP="00EA21C6">
      <w:pPr>
        <w:pStyle w:val="af1"/>
        <w:spacing w:after="0"/>
        <w:ind w:right="-1141"/>
        <w:jc w:val="both"/>
      </w:pPr>
      <w:r>
        <w:t>4) Python кодын жазыңыз.</w:t>
      </w:r>
    </w:p>
    <w:p w:rsidR="00E6477C" w:rsidRDefault="00E6477C" w:rsidP="00EA21C6">
      <w:pPr>
        <w:pStyle w:val="af1"/>
        <w:spacing w:after="0"/>
        <w:ind w:right="-1141"/>
        <w:jc w:val="both"/>
      </w:pPr>
      <w:r>
        <w:t>5) Жобаны файлға сақтап, тест жасаңыз.</w:t>
      </w:r>
    </w:p>
    <w:p w:rsidR="00935EE9" w:rsidRPr="004153A5" w:rsidRDefault="00935EE9" w:rsidP="00EA21C6">
      <w:pPr>
        <w:spacing w:after="0"/>
        <w:ind w:right="-1141"/>
        <w:jc w:val="both"/>
      </w:pPr>
    </w:p>
    <w:sectPr w:rsidR="00935EE9" w:rsidRPr="004153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43F000F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DE0550"/>
    <w:multiLevelType w:val="hybridMultilevel"/>
    <w:tmpl w:val="FE76A534"/>
    <w:lvl w:ilvl="0" w:tplc="043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3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3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3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3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3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3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3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3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7"/>
    <w:lvlOverride w:ilvl="0">
      <w:startOverride w:val="1"/>
    </w:lvlOverride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hyphenationZone w:val="14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C6BC2"/>
    <w:rsid w:val="0029639D"/>
    <w:rsid w:val="00311FD2"/>
    <w:rsid w:val="00326F90"/>
    <w:rsid w:val="004153A5"/>
    <w:rsid w:val="0057341F"/>
    <w:rsid w:val="00786A3B"/>
    <w:rsid w:val="00935EE9"/>
    <w:rsid w:val="009E4BC9"/>
    <w:rsid w:val="00AA1D8D"/>
    <w:rsid w:val="00B464F2"/>
    <w:rsid w:val="00B47730"/>
    <w:rsid w:val="00CB0664"/>
    <w:rsid w:val="00E6477C"/>
    <w:rsid w:val="00E779BA"/>
    <w:rsid w:val="00EA21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304B4D"/>
  <w14:defaultImageDpi w14:val="300"/>
  <w15:docId w15:val="{879612CF-1F6A-471C-973A-465589578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C693F"/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5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E95126-DA6F-4640-86F1-1173A8784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2941</Words>
  <Characters>16764</Characters>
  <Application>Microsoft Office Word</Application>
  <DocSecurity>0</DocSecurity>
  <Lines>139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Indira Karbozova</cp:lastModifiedBy>
  <cp:revision>2</cp:revision>
  <dcterms:created xsi:type="dcterms:W3CDTF">2025-11-17T15:22:00Z</dcterms:created>
  <dcterms:modified xsi:type="dcterms:W3CDTF">2025-11-17T15:22:00Z</dcterms:modified>
  <cp:category/>
</cp:coreProperties>
</file>